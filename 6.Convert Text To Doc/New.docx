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2"/>
        <w:ind w:left="0" w:right="0"/>
      </w:pPr>
    </w:p>
    <w:p>
      <w:pPr>
        <w:autoSpaceDN w:val="0"/>
        <w:autoSpaceDE w:val="0"/>
        <w:widowControl/>
        <w:spacing w:line="654" w:lineRule="exact" w:before="28" w:after="0"/>
        <w:ind w:left="100" w:right="648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 xml:space="preserve">Contents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I. </w:t>
      </w:r>
      <w:r>
        <w:rPr>
          <w:rFonts w:ascii="Georgia" w:hAnsi="Georgia" w:eastAsia="Georgia"/>
          <w:b/>
          <w:i w:val="0"/>
          <w:color w:val="333333"/>
          <w:sz w:val="30"/>
        </w:rPr>
        <w:t>Introduction</w:t>
      </w:r>
    </w:p>
    <w:p>
      <w:pPr>
        <w:autoSpaceDN w:val="0"/>
        <w:tabs>
          <w:tab w:pos="700" w:val="left"/>
        </w:tabs>
        <w:autoSpaceDE w:val="0"/>
        <w:widowControl/>
        <w:spacing w:line="240" w:lineRule="auto" w:before="50" w:after="0"/>
        <w:ind w:left="4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Why Python?</w:t>
      </w:r>
    </w:p>
    <w:p>
      <w:pPr>
        <w:autoSpaceDN w:val="0"/>
        <w:tabs>
          <w:tab w:pos="700" w:val="left"/>
        </w:tabs>
        <w:autoSpaceDE w:val="0"/>
        <w:widowControl/>
        <w:spacing w:line="240" w:lineRule="auto" w:before="50" w:after="0"/>
        <w:ind w:left="4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What You Will Learn</w:t>
      </w:r>
    </w:p>
    <w:p>
      <w:pPr>
        <w:autoSpaceDN w:val="0"/>
        <w:tabs>
          <w:tab w:pos="700" w:val="left"/>
        </w:tabs>
        <w:autoSpaceDE w:val="0"/>
        <w:widowControl/>
        <w:spacing w:line="240" w:lineRule="auto" w:before="0" w:after="0"/>
        <w:ind w:left="420" w:right="2592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How to Use This Book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Chapter 1: Getting Started with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Installing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Your First Python Program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376" w:right="3024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76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Understanding the Python Interface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Chapter 2: Variables and Data Types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What is a Variable?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Common Data Types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376" w:right="2736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76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Type Conversion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Chapter 3: Operators and Expressions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Arithmetic Operators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Comparison Operators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376" w:right="4032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76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Logical Operators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Chapter 4: Control Structures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Conditional Statements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7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Loops in Python</w:t>
      </w:r>
    </w:p>
    <w:p>
      <w:pPr>
        <w:sectPr>
          <w:pgSz w:w="12240" w:h="15840"/>
          <w:pgMar w:top="842" w:right="1440" w:bottom="7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tabs>
          <w:tab w:pos="1300" w:val="left"/>
        </w:tabs>
        <w:autoSpaceDE w:val="0"/>
        <w:widowControl/>
        <w:spacing w:line="240" w:lineRule="auto" w:before="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Nested Loops and Conditional Structures</w:t>
      </w:r>
    </w:p>
    <w:p>
      <w:pPr>
        <w:autoSpaceDN w:val="0"/>
        <w:autoSpaceDE w:val="0"/>
        <w:widowControl/>
        <w:spacing w:line="342" w:lineRule="exact" w:before="288" w:after="0"/>
        <w:ind w:left="39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5. </w:t>
      </w:r>
      <w:r>
        <w:rPr>
          <w:rFonts w:ascii="Georgia" w:hAnsi="Georgia" w:eastAsia="Georgia"/>
          <w:b/>
          <w:i w:val="0"/>
          <w:color w:val="333333"/>
          <w:sz w:val="30"/>
        </w:rPr>
        <w:t>Chapter 5: Functions and Modules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Defining Functions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Function Parameters and Return Values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Importing Modules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6. </w:t>
      </w:r>
      <w:r>
        <w:rPr>
          <w:rFonts w:ascii="Georgia" w:hAnsi="Georgia" w:eastAsia="Georgia"/>
          <w:b/>
          <w:i w:val="0"/>
          <w:color w:val="333333"/>
          <w:sz w:val="30"/>
        </w:rPr>
        <w:t>Chapter 6: Exception Handling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What are Exceptions?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Handling Exceptions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Raising Exceptions</w:t>
      </w:r>
    </w:p>
    <w:p>
      <w:pPr>
        <w:autoSpaceDN w:val="0"/>
        <w:autoSpaceDE w:val="0"/>
        <w:widowControl/>
        <w:spacing w:line="342" w:lineRule="exact" w:before="288" w:after="0"/>
        <w:ind w:left="39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7. </w:t>
      </w:r>
      <w:r>
        <w:rPr>
          <w:rFonts w:ascii="Georgia" w:hAnsi="Georgia" w:eastAsia="Georgia"/>
          <w:b/>
          <w:i w:val="0"/>
          <w:color w:val="333333"/>
          <w:sz w:val="30"/>
        </w:rPr>
        <w:t>Chapter 7: Working with Files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Reading from and Writing to Files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Working with Different File Formats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File Handling Best Practices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8. </w:t>
      </w:r>
      <w:r>
        <w:rPr>
          <w:rFonts w:ascii="Georgia" w:hAnsi="Georgia" w:eastAsia="Georgia"/>
          <w:b/>
          <w:i w:val="0"/>
          <w:color w:val="333333"/>
          <w:sz w:val="30"/>
        </w:rPr>
        <w:t>Chapter 8: Data Structures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Lists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Tuples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Sets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Dictionaries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9. </w:t>
      </w:r>
      <w:r>
        <w:rPr>
          <w:rFonts w:ascii="Georgia" w:hAnsi="Georgia" w:eastAsia="Georgia"/>
          <w:b/>
          <w:i w:val="0"/>
          <w:color w:val="333333"/>
          <w:sz w:val="30"/>
        </w:rPr>
        <w:t>Chapter 9: Object-Oriented Programming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Classes and Objects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Attributes and Methods</w:t>
      </w:r>
    </w:p>
    <w:p>
      <w:pPr>
        <w:sectPr>
          <w:pgSz w:w="12240" w:h="15840"/>
          <w:pgMar w:top="718" w:right="1440" w:bottom="73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tabs>
          <w:tab w:pos="1300" w:val="left"/>
        </w:tabs>
        <w:autoSpaceDE w:val="0"/>
        <w:widowControl/>
        <w:spacing w:line="240" w:lineRule="auto" w:before="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Inheritance and Polymorphism</w:t>
      </w:r>
    </w:p>
    <w:p>
      <w:pPr>
        <w:autoSpaceDN w:val="0"/>
        <w:autoSpaceDE w:val="0"/>
        <w:widowControl/>
        <w:spacing w:line="342" w:lineRule="exact" w:before="288" w:after="0"/>
        <w:ind w:left="24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10. </w:t>
      </w:r>
      <w:r>
        <w:rPr>
          <w:rFonts w:ascii="Georgia" w:hAnsi="Georgia" w:eastAsia="Georgia"/>
          <w:b/>
          <w:i w:val="0"/>
          <w:color w:val="333333"/>
          <w:sz w:val="30"/>
        </w:rPr>
        <w:t>Chapter 10: Libraries and Frameworks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Popular Python Libraries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Introduction to Frameworks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When to Use Libraries vs. Frameworks</w:t>
      </w:r>
    </w:p>
    <w:p>
      <w:pPr>
        <w:autoSpaceDN w:val="0"/>
        <w:autoSpaceDE w:val="0"/>
        <w:widowControl/>
        <w:spacing w:line="342" w:lineRule="exact" w:before="288" w:after="0"/>
        <w:ind w:left="284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11. </w:t>
      </w:r>
      <w:r>
        <w:rPr>
          <w:rFonts w:ascii="Georgia" w:hAnsi="Georgia" w:eastAsia="Georgia"/>
          <w:b/>
          <w:i w:val="0"/>
          <w:color w:val="333333"/>
          <w:sz w:val="30"/>
        </w:rPr>
        <w:t>Chapter 11: Debugging and Testing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Debugging Techniques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Using Debugging Tools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Introduction to Unit Testing</w:t>
      </w:r>
    </w:p>
    <w:p>
      <w:pPr>
        <w:autoSpaceDN w:val="0"/>
        <w:autoSpaceDE w:val="0"/>
        <w:widowControl/>
        <w:spacing w:line="342" w:lineRule="exact" w:before="288" w:after="0"/>
        <w:ind w:left="25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12. </w:t>
      </w:r>
      <w:r>
        <w:rPr>
          <w:rFonts w:ascii="Georgia" w:hAnsi="Georgia" w:eastAsia="Georgia"/>
          <w:b/>
          <w:i w:val="0"/>
          <w:color w:val="333333"/>
          <w:sz w:val="30"/>
        </w:rPr>
        <w:t>Chapter 12: Advanced Python Concepts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Iterators and Generators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Decorators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Context Managers</w:t>
      </w:r>
    </w:p>
    <w:p>
      <w:pPr>
        <w:autoSpaceDN w:val="0"/>
        <w:autoSpaceDE w:val="0"/>
        <w:widowControl/>
        <w:spacing w:line="342" w:lineRule="exact" w:before="288" w:after="0"/>
        <w:ind w:left="25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13. </w:t>
      </w:r>
      <w:r>
        <w:rPr>
          <w:rFonts w:ascii="Georgia" w:hAnsi="Georgia" w:eastAsia="Georgia"/>
          <w:b/>
          <w:i w:val="0"/>
          <w:color w:val="333333"/>
          <w:sz w:val="30"/>
        </w:rPr>
        <w:t>Chapter 13: Data Analysis with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Introduction to Pandas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Basic Data Manipulation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Visualizing Data</w:t>
      </w:r>
    </w:p>
    <w:p>
      <w:pPr>
        <w:autoSpaceDN w:val="0"/>
        <w:autoSpaceDE w:val="0"/>
        <w:widowControl/>
        <w:spacing w:line="342" w:lineRule="exact" w:before="288" w:after="0"/>
        <w:ind w:left="25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14. </w:t>
      </w:r>
      <w:r>
        <w:rPr>
          <w:rFonts w:ascii="Georgia" w:hAnsi="Georgia" w:eastAsia="Georgia"/>
          <w:b/>
          <w:i w:val="0"/>
          <w:color w:val="333333"/>
          <w:sz w:val="30"/>
        </w:rPr>
        <w:t>Chapter 14: Web Development with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Introduction to Web Frameworks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Flask Tutorial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Django Tutorial</w:t>
      </w:r>
    </w:p>
    <w:p>
      <w:pPr>
        <w:sectPr>
          <w:pgSz w:w="12240" w:h="15840"/>
          <w:pgMar w:top="718" w:right="1440" w:bottom="73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342" w:lineRule="exact" w:before="0" w:after="0"/>
        <w:ind w:left="25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15. </w:t>
      </w:r>
      <w:r>
        <w:rPr>
          <w:rFonts w:ascii="Georgia" w:hAnsi="Georgia" w:eastAsia="Georgia"/>
          <w:b/>
          <w:i w:val="0"/>
          <w:color w:val="333333"/>
          <w:sz w:val="30"/>
        </w:rPr>
        <w:t>Chapter 15: Automation with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Scripting for Automation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Automating Web Browsing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256" w:right="3024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889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Automation Tools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16. </w:t>
      </w:r>
      <w:r>
        <w:rPr>
          <w:rFonts w:ascii="Georgia" w:hAnsi="Georgia" w:eastAsia="Georgia"/>
          <w:b/>
          <w:i w:val="0"/>
          <w:color w:val="333333"/>
          <w:sz w:val="30"/>
        </w:rPr>
        <w:t>Chapter 16: Networking with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Sockets and Connections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Creating a Simple Server and Client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270" w:right="2016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889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Working with Network Protocols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17. </w:t>
      </w:r>
      <w:r>
        <w:rPr>
          <w:rFonts w:ascii="Georgia" w:hAnsi="Georgia" w:eastAsia="Georgia"/>
          <w:b/>
          <w:i w:val="0"/>
          <w:color w:val="333333"/>
          <w:sz w:val="30"/>
        </w:rPr>
        <w:t>Chapter 17: Machine Learning with Python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Introduction to Machine Learning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Libraries for Machine Learning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240" w:right="3744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889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Building Your First Model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18. </w:t>
      </w:r>
      <w:r>
        <w:rPr>
          <w:rFonts w:ascii="Georgia" w:hAnsi="Georgia" w:eastAsia="Georgia"/>
          <w:b/>
          <w:i w:val="0"/>
          <w:color w:val="333333"/>
          <w:sz w:val="30"/>
        </w:rPr>
        <w:t>Chapter 18: Python in the Cloud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Cloud Computing Basics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Deploying Python Applications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256" w:right="1872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889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Working with Cloud Services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19. </w:t>
      </w:r>
      <w:r>
        <w:rPr>
          <w:rFonts w:ascii="Georgia" w:hAnsi="Georgia" w:eastAsia="Georgia"/>
          <w:b/>
          <w:i w:val="0"/>
          <w:color w:val="333333"/>
          <w:sz w:val="30"/>
        </w:rPr>
        <w:t>Chapter 19: Python for Mobile Development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Introduction to Kivy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Building a Simple App</w:t>
      </w:r>
    </w:p>
    <w:p>
      <w:pPr>
        <w:autoSpaceDN w:val="0"/>
        <w:tabs>
          <w:tab w:pos="1000" w:val="left"/>
          <w:tab w:pos="1300" w:val="left"/>
        </w:tabs>
        <w:autoSpaceDE w:val="0"/>
        <w:widowControl/>
        <w:spacing w:line="240" w:lineRule="auto" w:before="0" w:after="0"/>
        <w:ind w:left="196" w:right="3024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889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Deploying to Android and iOS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20. </w:t>
      </w:r>
      <w:r>
        <w:rPr>
          <w:rFonts w:ascii="Georgia" w:hAnsi="Georgia" w:eastAsia="Georgia"/>
          <w:b/>
          <w:i w:val="0"/>
          <w:color w:val="333333"/>
          <w:sz w:val="30"/>
        </w:rPr>
        <w:t>Chapter 20: Keeping up with Python</w:t>
      </w:r>
    </w:p>
    <w:p>
      <w:pPr>
        <w:sectPr>
          <w:pgSz w:w="12240" w:h="15840"/>
          <w:pgMar w:top="718" w:right="1440" w:bottom="73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tabs>
          <w:tab w:pos="1300" w:val="left"/>
        </w:tabs>
        <w:autoSpaceDE w:val="0"/>
        <w:widowControl/>
        <w:spacing w:line="240" w:lineRule="auto" w:before="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Staying Updated with Python Versions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8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Joining the Python Community</w:t>
      </w:r>
    </w:p>
    <w:p>
      <w:pPr>
        <w:autoSpaceDN w:val="0"/>
        <w:tabs>
          <w:tab w:pos="1300" w:val="left"/>
        </w:tabs>
        <w:autoSpaceDE w:val="0"/>
        <w:widowControl/>
        <w:spacing w:line="240" w:lineRule="auto" w:before="66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Continuous Learning and Improvement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II. </w:t>
      </w:r>
      <w:r>
        <w:rPr>
          <w:rFonts w:ascii="Georgia" w:hAnsi="Georgia" w:eastAsia="Georgia"/>
          <w:b/>
          <w:i w:val="0"/>
          <w:color w:val="333333"/>
          <w:sz w:val="30"/>
        </w:rPr>
        <w:t>Glossary</w:t>
      </w:r>
    </w:p>
    <w:p>
      <w:pPr>
        <w:sectPr>
          <w:pgSz w:w="12240" w:h="15840"/>
          <w:pgMar w:top="71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I. Introduction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Welcome to “How to Python,” a comprehensive guide designed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introduce you to one of the most versatile, user-friendly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programming languages in use today. Whether you are a beginner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looking to make your first foray into programming or an experienced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developer aiming to expand your skill set, this book is structured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provide you with a thorough understanding of Python and its myriad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applications. This introduction will outline why Python is a highly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recommended programming language, what you will learn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throughout this book, and how best to utilize this resource to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enhance your programming skills.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Why Python?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is celebrated for its simplicity and readability, making it an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ideal starting point for newcomers to the world of coding. Here are a </w:t>
      </w:r>
      <w:r>
        <w:rPr>
          <w:rFonts w:ascii="Georgia" w:hAnsi="Georgia" w:eastAsia="Georgia"/>
          <w:b w:val="0"/>
          <w:i w:val="0"/>
          <w:color w:val="333333"/>
          <w:sz w:val="30"/>
        </w:rPr>
        <w:t>few reasons why Python stands out:</w:t>
      </w:r>
    </w:p>
    <w:p>
      <w:pPr>
        <w:autoSpaceDN w:val="0"/>
        <w:autoSpaceDE w:val="0"/>
        <w:widowControl/>
        <w:spacing w:line="330" w:lineRule="exact" w:before="300" w:after="0"/>
        <w:ind w:left="700" w:right="432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Ease of Learning and Use: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Python’s syntax is clear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intuitive, which makes it excellent for beginners. The language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mimics everyday English, which reduces the complexity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understanding code.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Versatility: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From web development to data science, machine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learning, artificial intelligence, automation, and more, Python 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incredibly versatile, allowing you to explore almost any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programming field.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Strong Community Support: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Python has a vast and active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community. This community contributes to a rich ecosystem of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libraries and frameworks that extend Python’s capabilities.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Moreover, community support provides an invaluable resource </w:t>
      </w:r>
      <w:r>
        <w:rPr>
          <w:rFonts w:ascii="Georgia" w:hAnsi="Georgia" w:eastAsia="Georgia"/>
          <w:b w:val="0"/>
          <w:i w:val="0"/>
          <w:color w:val="333333"/>
          <w:sz w:val="30"/>
        </w:rPr>
        <w:t>for learning and troubleshooting.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376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Career Opportunities: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Python’s widespread adoption in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various industries offers a plethora of career opportunities. It is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330" w:lineRule="exact" w:before="12" w:after="0"/>
        <w:ind w:left="700" w:right="72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a sought-after skill in many job markets, especially in data-</w:t>
      </w:r>
      <w:r>
        <w:rPr>
          <w:rFonts w:ascii="Georgia" w:hAnsi="Georgia" w:eastAsia="Georgia"/>
          <w:b w:val="0"/>
          <w:i w:val="0"/>
          <w:color w:val="333333"/>
          <w:sz w:val="30"/>
        </w:rPr>
        <w:t>intensive fields.</w:t>
      </w:r>
    </w:p>
    <w:p>
      <w:pPr>
        <w:autoSpaceDN w:val="0"/>
        <w:autoSpaceDE w:val="0"/>
        <w:widowControl/>
        <w:spacing w:line="330" w:lineRule="exact" w:before="300" w:after="0"/>
        <w:ind w:left="700" w:right="0" w:hanging="31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5. </w:t>
      </w:r>
      <w:r>
        <w:rPr>
          <w:rFonts w:ascii="Georgia" w:hAnsi="Georgia" w:eastAsia="Georgia"/>
          <w:b/>
          <w:i w:val="0"/>
          <w:color w:val="333333"/>
          <w:sz w:val="30"/>
        </w:rPr>
        <w:t>Compatibility and Integration: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Python plays well with other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languages and can be integrated into many types of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environments. It supports various systems and platforms, from </w:t>
      </w:r>
      <w:r>
        <w:rPr>
          <w:rFonts w:ascii="Georgia" w:hAnsi="Georgia" w:eastAsia="Georgia"/>
          <w:b w:val="0"/>
          <w:i w:val="0"/>
          <w:color w:val="333333"/>
          <w:sz w:val="30"/>
        </w:rPr>
        <w:t>large servers to small Raspberry Pi devices.</w:t>
      </w:r>
    </w:p>
    <w:p>
      <w:pPr>
        <w:autoSpaceDN w:val="0"/>
        <w:autoSpaceDE w:val="0"/>
        <w:widowControl/>
        <w:spacing w:line="482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What You Will Learn</w:t>
      </w:r>
    </w:p>
    <w:p>
      <w:pPr>
        <w:autoSpaceDN w:val="0"/>
        <w:autoSpaceDE w:val="0"/>
        <w:widowControl/>
        <w:spacing w:line="330" w:lineRule="exact" w:before="228" w:after="228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book is structured into 20 detailed chapters, each focusing on </w:t>
      </w:r>
      <w:r>
        <w:rPr>
          <w:rFonts w:ascii="Georgia" w:hAnsi="Georgia" w:eastAsia="Georgia"/>
          <w:b w:val="0"/>
          <w:i w:val="0"/>
          <w:color w:val="333333"/>
          <w:sz w:val="30"/>
        </w:rPr>
        <w:t>different aspects of Python programming: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499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18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18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432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Basics: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You’ll start with Python fundamentals like variables,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data types, and control structures to build a solid foundation.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Advanced Concepts: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As you progress, you’ll explore more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complex topics such as object-oriented programming, exception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handling, and working with files.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Applications: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You’ll learn how to apply Python in various real-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world contexts such as web development, data analysis, machine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learning, and automation.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Development and Deployment: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Toward the end of the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book, we’ll cover how to develop and deploy Python applications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in different environments, including cloud and mobile </w:t>
            </w:r>
            <w:r>
              <w:br/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platforms.</w:t>
            </w:r>
          </w:p>
        </w:tc>
      </w:tr>
    </w:tbl>
    <w:p>
      <w:pPr>
        <w:autoSpaceDN w:val="0"/>
        <w:autoSpaceDE w:val="0"/>
        <w:widowControl/>
        <w:spacing w:line="330" w:lineRule="exact" w:before="240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Each chapter includes theoretical explanations, practical examples,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coding exercises to reinforce what you’ve learned.</w:t>
      </w:r>
    </w:p>
    <w:p>
      <w:pPr>
        <w:autoSpaceDN w:val="0"/>
        <w:autoSpaceDE w:val="0"/>
        <w:widowControl/>
        <w:spacing w:line="482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How to Use This Book</w:t>
      </w:r>
    </w:p>
    <w:p>
      <w:pPr>
        <w:autoSpaceDN w:val="0"/>
        <w:autoSpaceDE w:val="0"/>
        <w:widowControl/>
        <w:spacing w:line="342" w:lineRule="exact" w:before="216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To get the most out of “How to Python,” follow these guidelines: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Sequential Learning: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While you might be tempted to skip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around, especially if you have some programming experience,</w:t>
      </w:r>
    </w:p>
    <w:p>
      <w:pPr>
        <w:sectPr>
          <w:pgSz w:w="12240" w:h="15840"/>
          <w:pgMar w:top="718" w:right="1440" w:bottom="10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7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it’s best to follow the chapters in order. Each chapter builds on </w:t>
      </w:r>
      <w:r>
        <w:rPr>
          <w:rFonts w:ascii="Georgia" w:hAnsi="Georgia" w:eastAsia="Georgia"/>
          <w:b w:val="0"/>
          <w:i w:val="0"/>
          <w:color w:val="333333"/>
          <w:sz w:val="30"/>
        </w:rPr>
        <w:t>the knowledge established in the previous ones.</w:t>
      </w:r>
    </w:p>
    <w:p>
      <w:pPr>
        <w:autoSpaceDN w:val="0"/>
        <w:autoSpaceDE w:val="0"/>
        <w:widowControl/>
        <w:spacing w:line="330" w:lineRule="exact" w:before="300" w:after="0"/>
        <w:ind w:left="700" w:right="576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Practice Regularly: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Take advantage of the exercises at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end of each chapter. Practice is crucial in coding. Experiment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with the examples and modify them to see what happens, </w:t>
      </w:r>
      <w:r>
        <w:rPr>
          <w:rFonts w:ascii="Georgia" w:hAnsi="Georgia" w:eastAsia="Georgia"/>
          <w:b w:val="0"/>
          <w:i w:val="0"/>
          <w:color w:val="333333"/>
          <w:sz w:val="30"/>
        </w:rPr>
        <w:t>enhancing your understanding.</w:t>
      </w:r>
    </w:p>
    <w:p>
      <w:pPr>
        <w:autoSpaceDN w:val="0"/>
        <w:autoSpaceDE w:val="0"/>
        <w:widowControl/>
        <w:spacing w:line="330" w:lineRule="exact" w:before="300" w:after="0"/>
        <w:ind w:left="700" w:right="86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Utilize Resources: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Refer to the Glossary for quick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explanations of terms and consult the Index to find specific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topics. Also, engage with the Python community online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additional support and learning.</w:t>
      </w:r>
    </w:p>
    <w:p>
      <w:pPr>
        <w:autoSpaceDN w:val="0"/>
        <w:autoSpaceDE w:val="0"/>
        <w:widowControl/>
        <w:spacing w:line="330" w:lineRule="exact" w:before="300" w:after="0"/>
        <w:ind w:left="700" w:right="0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Feedback Loop: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Continuously test your knowledge by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attempting to solve real-world problems using Python. Apply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concepts learned in each chapter to different scenarios to better </w:t>
      </w:r>
      <w:r>
        <w:rPr>
          <w:rFonts w:ascii="Georgia" w:hAnsi="Georgia" w:eastAsia="Georgia"/>
          <w:b w:val="0"/>
          <w:i w:val="0"/>
          <w:color w:val="333333"/>
          <w:sz w:val="30"/>
        </w:rPr>
        <w:t>grasp their utility and limitations.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the end of this book, you should feel confident in your ability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tackle a wide range of programming challenges using Python. Let’s </w:t>
      </w:r>
      <w:r>
        <w:rPr>
          <w:rFonts w:ascii="Georgia" w:hAnsi="Georgia" w:eastAsia="Georgia"/>
          <w:b w:val="0"/>
          <w:i w:val="0"/>
          <w:color w:val="333333"/>
          <w:sz w:val="30"/>
        </w:rPr>
        <w:t>embark on this journey to mastering Python together.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1. Chapter 1: Getting Started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with Python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initial chapter will guide you through setting up Python on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computer, writing your very first Python program, and familiarizing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yourself with the Python programming environment. These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fundamental steps form the basis for all your future Python coding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endeavors.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Installing Python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Before you can start programming, you need to ensure Python 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installed on your computer. Python can be installed on any major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operating system including Windows, macOS, and Linux. Here’s how </w:t>
      </w:r>
      <w:r>
        <w:rPr>
          <w:rFonts w:ascii="Georgia" w:hAnsi="Georgia" w:eastAsia="Georgia"/>
          <w:b w:val="0"/>
          <w:i w:val="0"/>
          <w:color w:val="333333"/>
          <w:sz w:val="30"/>
        </w:rPr>
        <w:t>you can install Python: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Windows:</w:t>
      </w:r>
    </w:p>
    <w:p>
      <w:pPr>
        <w:autoSpaceDN w:val="0"/>
        <w:autoSpaceDE w:val="0"/>
        <w:widowControl/>
        <w:spacing w:line="340" w:lineRule="exact" w:before="290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1. Visit the official Python website (</w:t>
      </w:r>
      <w:r>
        <w:rPr>
          <w:rFonts w:ascii="Georgia" w:hAnsi="Georgia" w:eastAsia="Georgia"/>
          <w:b w:val="0"/>
          <w:i w:val="0"/>
          <w:color w:val="0078D6"/>
          <w:sz w:val="30"/>
          <w:u w:val="single"/>
        </w:rPr>
        <w:t>python.org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).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Click on “Downloads” and select the version recommended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your Windows. It’s usually marked as “Latest Python 3 Release -</w:t>
      </w:r>
      <w:r>
        <w:rPr>
          <w:rFonts w:ascii="Georgia" w:hAnsi="Georgia" w:eastAsia="Georgia"/>
          <w:b w:val="0"/>
          <w:i w:val="0"/>
          <w:color w:val="333333"/>
          <w:sz w:val="30"/>
        </w:rPr>
        <w:t>Python x.x.x.”</w:t>
      </w:r>
    </w:p>
    <w:p>
      <w:pPr>
        <w:autoSpaceDN w:val="0"/>
        <w:autoSpaceDE w:val="0"/>
        <w:widowControl/>
        <w:spacing w:line="340" w:lineRule="exact" w:before="290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3. Download the executable installer.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376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Run the installer. Ensure to check the box that says “Add Python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3.x to PATH” at the beginning of the installation process.</w:t>
      </w:r>
    </w:p>
    <w:p>
      <w:pPr>
        <w:autoSpaceDN w:val="0"/>
        <w:autoSpaceDE w:val="0"/>
        <w:widowControl/>
        <w:spacing w:line="340" w:lineRule="exact" w:before="290" w:after="0"/>
        <w:ind w:left="39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5. Click “Install Now.”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376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6. Once the installation is complete, open Command Prompt and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type to confirm that Python is installed correctly.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macOS: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700" w:right="144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Python often comes pre-installed on macOS, but it might not be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latest version. You can download the latest version from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Python website as described above for Windows.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Alternatively, you can install Python using Homebrew (a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package manager for macOS). If you have Homebrew installed, </w:t>
      </w:r>
      <w:r>
        <w:rPr>
          <w:rFonts w:ascii="Georgia" w:hAnsi="Georgia" w:eastAsia="Georgia"/>
          <w:b w:val="0"/>
          <w:i w:val="0"/>
          <w:color w:val="333333"/>
          <w:sz w:val="30"/>
        </w:rPr>
        <w:t>simply open the Terminal and run .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3. After installation, type in the Terminal to verify the installation.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Linux: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Python is usually pre-installed on Linux distributions. You can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check the version by typing in the Terminal.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376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If it’s not installed, you can install it via your package manager.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For Ubuntu, type .</w:t>
      </w:r>
    </w:p>
    <w:p>
      <w:pPr>
        <w:autoSpaceDN w:val="0"/>
        <w:autoSpaceDE w:val="0"/>
        <w:widowControl/>
        <w:spacing w:line="482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Your First Python Program</w:t>
      </w:r>
    </w:p>
    <w:p>
      <w:pPr>
        <w:autoSpaceDN w:val="0"/>
        <w:autoSpaceDE w:val="0"/>
        <w:widowControl/>
        <w:spacing w:line="330" w:lineRule="exact" w:before="228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Once Python is installed, it’s time to write your first Python program.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traditional first program in any programming language is a </w:t>
      </w:r>
      <w:r>
        <w:rPr>
          <w:rFonts w:ascii="Georgia" w:hAnsi="Georgia" w:eastAsia="Georgia"/>
          <w:b w:val="0"/>
          <w:i w:val="0"/>
          <w:color w:val="333333"/>
          <w:sz w:val="30"/>
        </w:rPr>
        <w:t>simple output that says “Hello, World!”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Using a Text Editor: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Open your favorite text editor (such as Notepad++, Atom, or VS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Code).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2. Type the following code: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print("Hello, World!") </w:t>
      </w:r>
    </w:p>
    <w:p>
      <w:pPr>
        <w:autoSpaceDN w:val="0"/>
        <w:autoSpaceDE w:val="0"/>
        <w:widowControl/>
        <w:spacing w:line="342" w:lineRule="exact" w:before="1156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1. Save the file with a extension, for example, 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376" w:val="left"/>
          <w:tab w:pos="420" w:val="left"/>
          <w:tab w:pos="700" w:val="left"/>
        </w:tabs>
        <w:autoSpaceDE w:val="0"/>
        <w:widowControl/>
        <w:spacing w:line="450" w:lineRule="exact" w:before="13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Open your command line interface (CLI), navigate to the </w:t>
      </w:r>
      <w:r>
        <w:br/>
      </w:r>
      <w:r>
        <w:tab/>
      </w:r>
      <w:r>
        <w:tab/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directory where your file is saved, and type (or on some systems </w:t>
      </w:r>
      <w:r>
        <w:tab/>
      </w:r>
      <w:r>
        <w:tab/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like macOS and Linux). You should see printed in the output. </w:t>
      </w:r>
      <w:r>
        <w:rPr>
          <w:rFonts w:ascii="Georgia" w:hAnsi="Georgia" w:eastAsia="Georgia"/>
          <w:b/>
          <w:i w:val="0"/>
          <w:color w:val="333333"/>
          <w:sz w:val="30"/>
        </w:rPr>
        <w:t xml:space="preserve">Using an Integrated Development Environment (IDE): </w:t>
      </w:r>
      <w:r>
        <w:tab/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If you prefer using an IDE, download and install an IDE like </w:t>
      </w:r>
      <w:r>
        <w:tab/>
      </w:r>
      <w:r>
        <w:tab/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PyCharm or Visual Studio Code.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2. Open the IDE and create a new project.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3. Create a new Python file in your project, name it .</w:t>
      </w:r>
    </w:p>
    <w:p>
      <w:pPr>
        <w:autoSpaceDN w:val="0"/>
        <w:autoSpaceDE w:val="0"/>
        <w:widowControl/>
        <w:spacing w:line="342" w:lineRule="exact" w:before="288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4. Enter the same code as above: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print("Hello, World!") </w:t>
      </w:r>
    </w:p>
    <w:p>
      <w:pPr>
        <w:autoSpaceDN w:val="0"/>
        <w:autoSpaceDE w:val="0"/>
        <w:widowControl/>
        <w:spacing w:line="342" w:lineRule="exact" w:before="1156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1. Run the file using the IDE’s run tool.</w:t>
      </w:r>
    </w:p>
    <w:p>
      <w:pPr>
        <w:autoSpaceDN w:val="0"/>
        <w:autoSpaceDE w:val="0"/>
        <w:widowControl/>
        <w:spacing w:line="444" w:lineRule="exact" w:before="348" w:after="0"/>
        <w:ind w:left="100" w:right="432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 xml:space="preserve">Understanding the Python Interface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programs can be run from the command line or through an </w:t>
      </w:r>
      <w:r>
        <w:rPr>
          <w:rFonts w:ascii="Georgia" w:hAnsi="Georgia" w:eastAsia="Georgia"/>
          <w:b w:val="0"/>
          <w:i w:val="0"/>
          <w:color w:val="333333"/>
          <w:sz w:val="30"/>
        </w:rPr>
        <w:t>IDE, which provides a more user-friendly interface for coding.</w:t>
      </w:r>
    </w:p>
    <w:p>
      <w:pPr>
        <w:autoSpaceDN w:val="0"/>
        <w:autoSpaceDE w:val="0"/>
        <w:widowControl/>
        <w:spacing w:line="342" w:lineRule="exact" w:before="288" w:after="228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Python Shell: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90"/>
        <w:gridCol w:w="4690"/>
      </w:tblGrid>
      <w:tr>
        <w:trPr>
          <w:trHeight w:hRule="exact" w:val="2392"/>
        </w:trPr>
        <w:tc>
          <w:tcPr>
            <w:tcW w:type="dxa" w:w="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You can interact directly with the interpreter through the Python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Shell. Just type or in your command prompt or terminal, and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you will be taken to the Python interactive shell, indicated by the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prompt. Here, you can type Python code directly and see the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results immediately.</w:t>
            </w:r>
          </w:p>
          <w:p>
            <w:pPr>
              <w:autoSpaceDN w:val="0"/>
              <w:autoSpaceDE w:val="0"/>
              <w:widowControl/>
              <w:spacing w:line="342" w:lineRule="exact" w:before="288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Example: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972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&gt;&gt;&gt; print("Hello, Python Shell!")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Hello, Python Shell!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&gt;&gt;&gt; 2 + 3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5 </w:t>
      </w:r>
    </w:p>
    <w:p>
      <w:pPr>
        <w:autoSpaceDN w:val="0"/>
        <w:autoSpaceDE w:val="0"/>
        <w:widowControl/>
        <w:spacing w:line="342" w:lineRule="exact" w:before="856" w:after="228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I</w:t>
      </w:r>
      <w:r>
        <w:rPr>
          <w:rFonts w:ascii="Georgia" w:hAnsi="Georgia" w:eastAsia="Georgia"/>
          <w:b/>
          <w:i w:val="0"/>
          <w:color w:val="333333"/>
          <w:sz w:val="30"/>
        </w:rPr>
        <w:t>ntegrated Development Environment (IDE):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90"/>
        <w:gridCol w:w="4690"/>
      </w:tblGrid>
      <w:tr>
        <w:trPr>
          <w:trHeight w:hRule="exact" w:val="2082"/>
        </w:trPr>
        <w:tc>
          <w:tcPr>
            <w:tcW w:type="dxa" w:w="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18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IDEs provide features like syntax highlighting, code completion,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and debugging tools. These features help you write more </w:t>
            </w:r>
            <w:r>
              <w:br/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efficient and error-free code.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576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Using an IDE, you can manage larger projects with multiple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Python files more easily.</w:t>
            </w:r>
          </w:p>
        </w:tc>
      </w:tr>
    </w:tbl>
    <w:p>
      <w:pPr>
        <w:autoSpaceDN w:val="0"/>
        <w:autoSpaceDE w:val="0"/>
        <w:widowControl/>
        <w:spacing w:line="330" w:lineRule="exact" w:before="240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As you become more familiar with Python’s interface options, you’ll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be able to choose the environment that best suits your needs,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whether it’s the simplicity of a text editor, the direct interaction of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Python shell, or the robust features of an IDE. This chapter sets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stage for you to dive deeper into Python programming in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subsequent chapters.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2. Chapter 2: Variables and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Data Types</w:t>
      </w:r>
    </w:p>
    <w:p>
      <w:pPr>
        <w:autoSpaceDN w:val="0"/>
        <w:autoSpaceDE w:val="0"/>
        <w:widowControl/>
        <w:spacing w:line="330" w:lineRule="exact" w:before="324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chapter will explore the foundational concepts of variables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data types in Python. Understanding these concepts is crucial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manipulating data and creating efficient programs. You will learn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how to define variables, familiarize yourself with Python’s primary </w:t>
      </w:r>
      <w:r>
        <w:rPr>
          <w:rFonts w:ascii="Georgia" w:hAnsi="Georgia" w:eastAsia="Georgia"/>
          <w:b w:val="0"/>
          <w:i w:val="0"/>
          <w:color w:val="333333"/>
          <w:sz w:val="30"/>
        </w:rPr>
        <w:t>data types, and convert between different data types.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What is a Variable?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 programming, a variable is a storage location paired with an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associated symbolic name, which contains some known or unknown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quantity or information, referred to as a value. Variables in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are created the moment you first assign a value to them and don’t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need to be declared with any type, unlike some other programming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languages.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Assigning a value to a variable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message = "Hello, World!"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number = 42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pi_value = 3.14159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Printing the values of the variables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print(message)  # Output: Hello, World!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print(number)   # Output: 42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print(pi_value) # Output: 3.14159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Common Data Types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330" w:lineRule="exact" w:before="12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has several built-in data types that define the operations </w:t>
      </w:r>
      <w:r>
        <w:rPr>
          <w:rFonts w:ascii="Georgia" w:hAnsi="Georgia" w:eastAsia="Georgia"/>
          <w:b w:val="0"/>
          <w:i w:val="0"/>
          <w:color w:val="333333"/>
          <w:sz w:val="30"/>
        </w:rPr>
        <w:t>possible on the variables and the storage method for each of them.</w:t>
      </w:r>
    </w:p>
    <w:p>
      <w:pPr>
        <w:autoSpaceDN w:val="0"/>
        <w:autoSpaceDE w:val="0"/>
        <w:widowControl/>
        <w:spacing w:line="342" w:lineRule="exact" w:before="0" w:after="228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Here are the most common data types: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622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2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6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Integers ()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Whole numbers without a fractional part.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Floating Point Numbers ()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Numbers that contain a decimal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point or an exponent.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144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Strings ()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A sequence of Unicode characters used for storing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text.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864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Booleans ()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Represents or values and is used for logical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operations.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576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Lists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A collection which is ordered and changeable. Allows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duplicate members.</w:t>
            </w:r>
          </w:p>
          <w:p>
            <w:pPr>
              <w:autoSpaceDN w:val="0"/>
              <w:autoSpaceDE w:val="0"/>
              <w:widowControl/>
              <w:spacing w:line="342" w:lineRule="exact" w:before="288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Tuples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A collection which is ordered and unchangeable.</w:t>
            </w:r>
          </w:p>
          <w:p>
            <w:pPr>
              <w:autoSpaceDN w:val="0"/>
              <w:autoSpaceDE w:val="0"/>
              <w:widowControl/>
              <w:spacing w:line="342" w:lineRule="exact" w:before="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Allows duplicate members.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432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Dictionaries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A collection which is unordered, changeable,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and indexed by keys.</w:t>
            </w:r>
          </w:p>
        </w:tc>
      </w:tr>
    </w:tbl>
    <w:p>
      <w:pPr>
        <w:autoSpaceDN w:val="0"/>
        <w:autoSpaceDE w:val="0"/>
        <w:widowControl/>
        <w:spacing w:line="342" w:lineRule="exact" w:before="22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360" w:lineRule="exact" w:before="722" w:after="0"/>
        <w:ind w:left="264" w:right="24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integer = 10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floating_point = 10.5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string = "Python Programming"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boolean = True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list_example = [1, 2, 3, 4, 5]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tuple_example = (1, 2, 3, 4, 5)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dictionary_example = {'name': 'John', 'age': 30} </w:t>
      </w:r>
    </w:p>
    <w:p>
      <w:pPr>
        <w:autoSpaceDN w:val="0"/>
        <w:autoSpaceDE w:val="0"/>
        <w:widowControl/>
        <w:spacing w:line="360" w:lineRule="exact" w:before="360" w:after="0"/>
        <w:ind w:left="264" w:right="12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Displaying the data types of each variable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print(type(integer))           # Output: &lt;class 'int'&gt;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print(type(floating_point))    # Output: &lt;class 'float'&gt; </w:t>
      </w:r>
    </w:p>
    <w:p>
      <w:pPr>
        <w:sectPr>
          <w:pgSz w:w="12240" w:h="15840"/>
          <w:pgMar w:top="716" w:right="144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264" w:right="12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print(type(string))            # Output: &lt;class 'str'&gt;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print(type(boolean))           # Output: &lt;class 'bool'&gt;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print(type(list_example))      # Output: &lt;class 'list'&gt;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print(type(tuple_example))     # Output: &lt;class 'tuple'&gt;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print(type(dictionary_example)) # Output: &lt;class 'dict'&gt;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Type Conversion</w:t>
      </w:r>
    </w:p>
    <w:p>
      <w:pPr>
        <w:autoSpaceDN w:val="0"/>
        <w:autoSpaceDE w:val="0"/>
        <w:widowControl/>
        <w:spacing w:line="330" w:lineRule="exact" w:before="22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Type conversion in Python refers to converting one data type into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another. This is also known as “type casting”. Python provides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several built-in functions that allow you to perform explicit type </w:t>
      </w:r>
      <w:r>
        <w:rPr>
          <w:rFonts w:ascii="Georgia" w:hAnsi="Georgia" w:eastAsia="Georgia"/>
          <w:b w:val="0"/>
          <w:i w:val="0"/>
          <w:color w:val="333333"/>
          <w:sz w:val="30"/>
        </w:rPr>
        <w:t>conversion.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360" w:lineRule="exact" w:before="722" w:after="0"/>
        <w:ind w:left="264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Converting integer to float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num_int = 10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num_float = float(num_int)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print(num_float)  # Output: 10.0 </w:t>
      </w:r>
    </w:p>
    <w:p>
      <w:pPr>
        <w:autoSpaceDN w:val="0"/>
        <w:autoSpaceDE w:val="0"/>
        <w:widowControl/>
        <w:spacing w:line="360" w:lineRule="exact" w:before="360" w:after="0"/>
        <w:ind w:left="264" w:right="4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Converting float to integer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num_float = 9.8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num_int = int(num_float)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print(num_int)  # Output: 9 (note the truncation, not rounding) </w:t>
      </w:r>
    </w:p>
    <w:p>
      <w:pPr>
        <w:autoSpaceDN w:val="0"/>
        <w:autoSpaceDE w:val="0"/>
        <w:widowControl/>
        <w:spacing w:line="360" w:lineRule="exact" w:before="360" w:after="0"/>
        <w:ind w:left="264" w:right="47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Converting integer to string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num_int = 300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num_str = str(num_int)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print(num_str)  # Output: '300' </w:t>
      </w:r>
    </w:p>
    <w:p>
      <w:pPr>
        <w:autoSpaceDN w:val="0"/>
        <w:autoSpaceDE w:val="0"/>
        <w:widowControl/>
        <w:spacing w:line="360" w:lineRule="exact" w:before="360" w:after="0"/>
        <w:ind w:left="264" w:right="48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Converting string to integer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num_str = "201"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num_int = int(num_str)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print(num_int)  # Output: 201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2270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Type conversion is especially important when you need to perform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operations that require uniform data types, such as arithmetic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operations. Additionally, when receiving input from a user, it is often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returned as a string, and you may need to convert this into a number </w:t>
      </w:r>
      <w:r>
        <w:rPr>
          <w:rFonts w:ascii="Georgia" w:hAnsi="Georgia" w:eastAsia="Georgia"/>
          <w:b w:val="0"/>
          <w:i w:val="0"/>
          <w:color w:val="333333"/>
          <w:sz w:val="30"/>
        </w:rPr>
        <w:t>(int or float) to perform calculations.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understanding how to use variables and manipulate different data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types, you can begin to write more complex and dynamic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programs. This chapter sets the foundation for dealing with all sorts </w:t>
      </w:r>
      <w:r>
        <w:rPr>
          <w:rFonts w:ascii="Georgia" w:hAnsi="Georgia" w:eastAsia="Georgia"/>
          <w:b w:val="0"/>
          <w:i w:val="0"/>
          <w:color w:val="333333"/>
          <w:sz w:val="30"/>
        </w:rPr>
        <w:t>of data processing tasks in later chapters.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720" w:lineRule="exact" w:before="206" w:after="0"/>
        <w:ind w:left="100" w:right="576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 xml:space="preserve">3. Chapter 3: Operators and </w:t>
      </w:r>
      <w:r>
        <w:rPr>
          <w:rFonts w:ascii="Georgia" w:hAnsi="Georgia" w:eastAsia="Georgia"/>
          <w:b/>
          <w:i w:val="0"/>
          <w:color w:val="111111"/>
          <w:sz w:val="60"/>
        </w:rPr>
        <w:t>Expressions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 Python, operators are special symbols that carry out arithmetic 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logical computation. The value that the operator operates on is called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operand. In this chapter, we will explore the different types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operators in Python, specifically focusing on arithmetic, comparison,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logical operators. You will learn how to use these operators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evaluate and manipulate data.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Arithmetic Operators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Arithmetic operators are used to perform mathematical operations </w:t>
      </w:r>
      <w:r>
        <w:rPr>
          <w:rFonts w:ascii="Georgia" w:hAnsi="Georgia" w:eastAsia="Georgia"/>
          <w:b w:val="0"/>
          <w:i w:val="0"/>
          <w:color w:val="333333"/>
          <w:sz w:val="30"/>
        </w:rPr>
        <w:t>like addition, subtraction, multiplication, and division.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360" w:lineRule="exact" w:before="722" w:after="0"/>
        <w:ind w:left="264" w:right="201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Addition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addition = 5 + 3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print("Addition:", addition)  # Output: Addition: 8 </w:t>
      </w:r>
    </w:p>
    <w:p>
      <w:pPr>
        <w:autoSpaceDN w:val="0"/>
        <w:autoSpaceDE w:val="0"/>
        <w:widowControl/>
        <w:spacing w:line="360" w:lineRule="exact" w:before="360" w:after="0"/>
        <w:ind w:left="264" w:right="8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Subtraction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subtraction = 5 - 3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print("Subtraction:", subtraction)  # Output: Subtraction: 2 </w:t>
      </w:r>
    </w:p>
    <w:p>
      <w:pPr>
        <w:autoSpaceDN w:val="0"/>
        <w:autoSpaceDE w:val="0"/>
        <w:widowControl/>
        <w:spacing w:line="360" w:lineRule="exact" w:before="360" w:after="0"/>
        <w:ind w:left="264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Multiplication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multiplication = 5 *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print("Multiplication:", multiplication)  # Output: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Multiplication: 15 </w:t>
      </w:r>
    </w:p>
    <w:p>
      <w:pPr>
        <w:autoSpaceDN w:val="0"/>
        <w:autoSpaceDE w:val="0"/>
        <w:widowControl/>
        <w:spacing w:line="360" w:lineRule="exact" w:before="360" w:after="0"/>
        <w:ind w:left="264" w:right="24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Division (float)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division = 5 /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>print("Division:", division)  # Output: Division: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1.6666666666666667 </w:t>
      </w:r>
    </w:p>
    <w:p>
      <w:pPr>
        <w:autoSpaceDN w:val="0"/>
        <w:autoSpaceDE w:val="0"/>
        <w:widowControl/>
        <w:spacing w:line="360" w:lineRule="exact" w:before="360" w:after="0"/>
        <w:ind w:left="264" w:right="12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Floor Division (integer)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floor_division = 5 //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print("Floor Division:", floor_division)  # Output: Floor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Division: 1 </w:t>
      </w:r>
    </w:p>
    <w:p>
      <w:pPr>
        <w:autoSpaceDN w:val="0"/>
        <w:autoSpaceDE w:val="0"/>
        <w:widowControl/>
        <w:spacing w:line="360" w:lineRule="exact" w:before="360" w:after="0"/>
        <w:ind w:left="264" w:right="24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Modulus (remainder)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modulus = 5 %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print("Modulus:", modulus)  # Output: Modulus: 2 </w:t>
      </w:r>
    </w:p>
    <w:p>
      <w:pPr>
        <w:autoSpaceDN w:val="0"/>
        <w:autoSpaceDE w:val="0"/>
        <w:widowControl/>
        <w:spacing w:line="360" w:lineRule="exact" w:before="360" w:after="0"/>
        <w:ind w:left="264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Exponentiation (power)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exponentiation = 5 **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print("Exponentiation:", exponentiation)  # Output: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Exponentiation: 125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Comparison Operators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Comparison operators are used to compare values. They evaluate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or based on the condition.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360" w:lineRule="exact" w:before="722" w:after="0"/>
        <w:ind w:left="264" w:right="273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Equal to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equal = 5 ==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print("Equal:", equal)  # Output: Equal: False </w:t>
      </w:r>
    </w:p>
    <w:p>
      <w:pPr>
        <w:autoSpaceDN w:val="0"/>
        <w:autoSpaceDE w:val="0"/>
        <w:widowControl/>
        <w:spacing w:line="360" w:lineRule="exact" w:before="360" w:after="0"/>
        <w:ind w:left="264" w:right="11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Not equal to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not_equal = 5 !=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print("Not Equal:", not_equal)  # Output: Not Equal: True </w:t>
      </w:r>
    </w:p>
    <w:p>
      <w:pPr>
        <w:autoSpaceDN w:val="0"/>
        <w:autoSpaceDE w:val="0"/>
        <w:widowControl/>
        <w:spacing w:line="360" w:lineRule="exact" w:before="360" w:after="0"/>
        <w:ind w:left="264" w:right="619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Greater than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greater_than = 5 &gt; 3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264" w:right="8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print("Greater Than:", greater_than)  # Output: Greater Than: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True </w:t>
      </w:r>
    </w:p>
    <w:p>
      <w:pPr>
        <w:autoSpaceDN w:val="0"/>
        <w:autoSpaceDE w:val="0"/>
        <w:widowControl/>
        <w:spacing w:line="360" w:lineRule="exact" w:before="360" w:after="0"/>
        <w:ind w:left="264" w:right="10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Less than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less_than = 5 &lt;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print("Less Than:", less_than)  # Output: Less Than: False </w:t>
      </w:r>
    </w:p>
    <w:p>
      <w:pPr>
        <w:autoSpaceDN w:val="0"/>
        <w:autoSpaceDE w:val="0"/>
        <w:widowControl/>
        <w:spacing w:line="360" w:lineRule="exact" w:before="360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Greater than or equal to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greater_than_equal = 5 &gt;=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print("Greater Than or Equal To:", greater_than_equal)  # Output: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Greater Than or Equal To: True </w:t>
      </w:r>
    </w:p>
    <w:p>
      <w:pPr>
        <w:autoSpaceDN w:val="0"/>
        <w:autoSpaceDE w:val="0"/>
        <w:widowControl/>
        <w:spacing w:line="360" w:lineRule="exact" w:before="360" w:after="0"/>
        <w:ind w:left="264" w:right="4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Less than or equal to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less_than_equal = 5 &lt;= 3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print("Less Than or Equal To:", less_than_equal)  # Output: Less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Than or Equal To: False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Logical Operators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Logical operators are used to combine conditional statements. They </w:t>
      </w:r>
      <w:r>
        <w:rPr>
          <w:rFonts w:ascii="Georgia" w:hAnsi="Georgia" w:eastAsia="Georgia"/>
          <w:b w:val="0"/>
          <w:i w:val="0"/>
          <w:color w:val="333333"/>
          <w:sz w:val="30"/>
        </w:rPr>
        <w:t>are crucial for decision-making in Python.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360" w:lineRule="exact" w:before="722" w:after="0"/>
        <w:ind w:left="264" w:right="76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x = True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y = False </w:t>
      </w:r>
    </w:p>
    <w:p>
      <w:pPr>
        <w:autoSpaceDN w:val="0"/>
        <w:autoSpaceDE w:val="0"/>
        <w:widowControl/>
        <w:spacing w:line="360" w:lineRule="exact" w:before="360" w:after="0"/>
        <w:ind w:left="264" w:right="187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Logical AND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print("x and y:", x and y)  # Output: x and y: False </w:t>
      </w:r>
    </w:p>
    <w:p>
      <w:pPr>
        <w:autoSpaceDN w:val="0"/>
        <w:autoSpaceDE w:val="0"/>
        <w:widowControl/>
        <w:spacing w:line="360" w:lineRule="exact" w:before="360" w:after="0"/>
        <w:ind w:left="264" w:right="24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Logical OR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print("x or y:", x or y)  # Output: x or y: True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264" w:right="273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Logical NOT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print("not x:", not x)  # Output: not x: False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Logical operators often combine multiple comparison operations:</w:t>
      </w:r>
    </w:p>
    <w:p>
      <w:pPr>
        <w:autoSpaceDN w:val="0"/>
        <w:autoSpaceDE w:val="0"/>
        <w:widowControl/>
        <w:spacing w:line="360" w:lineRule="exact" w:before="722" w:after="0"/>
        <w:ind w:left="264" w:right="8170" w:firstLine="0"/>
        <w:jc w:val="both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 = 10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 = 12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 = 5 </w:t>
      </w:r>
    </w:p>
    <w:p>
      <w:pPr>
        <w:autoSpaceDN w:val="0"/>
        <w:autoSpaceDE w:val="0"/>
        <w:widowControl/>
        <w:spacing w:line="360" w:lineRule="exact" w:before="360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Combining comparison and logical operators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result = (a &gt; b) and (a &gt; c)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print("Result of (a &gt; b) and (a &gt; c):", result)  # Output: Result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of (a &gt; b) and (a &gt; c): False </w:t>
      </w:r>
    </w:p>
    <w:p>
      <w:pPr>
        <w:autoSpaceDN w:val="0"/>
        <w:autoSpaceDE w:val="0"/>
        <w:widowControl/>
        <w:spacing w:line="360" w:lineRule="exact" w:before="360" w:after="0"/>
        <w:ind w:left="264" w:right="4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result = (a &gt; b) or (a &gt; c)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print("Result of (a &gt; b) or (a &gt; c):", result)  # Output: Result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of (a &gt; b) or (a &gt; c): True </w:t>
      </w:r>
    </w:p>
    <w:p>
      <w:pPr>
        <w:autoSpaceDN w:val="0"/>
        <w:autoSpaceDE w:val="0"/>
        <w:widowControl/>
        <w:spacing w:line="360" w:lineRule="exact" w:before="360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result = not(a &gt; b)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print("Result of not(a &gt; b):", result)  # Output: Result of not(a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&gt; b): True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Understanding and effectively using these operators will enable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 create complex expressions that can evaluate conditions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manipulate numerical data efficiently. As you progress through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book, you’ll see these operators applied in various programming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contexts, from controlling program flow to processing data.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720" w:lineRule="exact" w:before="206" w:after="0"/>
        <w:ind w:left="100" w:right="2736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 xml:space="preserve">4. Chapter 4: Control </w:t>
      </w:r>
      <w:r>
        <w:rPr>
          <w:rFonts w:ascii="Georgia" w:hAnsi="Georgia" w:eastAsia="Georgia"/>
          <w:b/>
          <w:i w:val="0"/>
          <w:color w:val="111111"/>
          <w:sz w:val="60"/>
        </w:rPr>
        <w:t>Structures</w:t>
      </w:r>
    </w:p>
    <w:p>
      <w:pPr>
        <w:autoSpaceDN w:val="0"/>
        <w:autoSpaceDE w:val="0"/>
        <w:widowControl/>
        <w:spacing w:line="330" w:lineRule="exact" w:before="324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Control structures in Python guide the flow of execution of a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program. They allow the program to respond differently to different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inputs or situations. In this chapter, we will explore conditional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statements and various types of loops, including how these can be </w:t>
      </w:r>
      <w:r>
        <w:rPr>
          <w:rFonts w:ascii="Georgia" w:hAnsi="Georgia" w:eastAsia="Georgia"/>
          <w:b w:val="0"/>
          <w:i w:val="0"/>
          <w:color w:val="333333"/>
          <w:sz w:val="30"/>
        </w:rPr>
        <w:t>nested to perform complex tasks.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Conditional Statements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Conditional statements let you execute certain sections of code only </w:t>
      </w:r>
      <w:r>
        <w:rPr>
          <w:rFonts w:ascii="Georgia" w:hAnsi="Georgia" w:eastAsia="Georgia"/>
          <w:b w:val="0"/>
          <w:i w:val="0"/>
          <w:color w:val="333333"/>
          <w:sz w:val="30"/>
        </w:rPr>
        <w:t>when specific conditions are met. Python uses , , and statements.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age = 20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31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age &gt;= 18: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print("You are eligible to vote.")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else: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print("You are not eligible to vote.")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You can also have multiple conditions using 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score = 75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60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score &gt;= 90: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print("Grade: A")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elif score &gt;= 80: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print("Grade: B")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670" w:val="left"/>
        </w:tabs>
        <w:autoSpaceDE w:val="0"/>
        <w:widowControl/>
        <w:spacing w:line="360" w:lineRule="exact" w:before="1402" w:after="0"/>
        <w:ind w:left="264" w:right="48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elif score &gt;= 70: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print("Grade: C")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else: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print("Grade: D or lower")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Loops in Python</w:t>
      </w:r>
    </w:p>
    <w:p>
      <w:pPr>
        <w:autoSpaceDN w:val="0"/>
        <w:autoSpaceDE w:val="0"/>
        <w:widowControl/>
        <w:spacing w:line="330" w:lineRule="exact" w:before="226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Loops allow you to execute a block of code repeatedly, which is useful </w:t>
      </w:r>
      <w:r>
        <w:rPr>
          <w:rFonts w:ascii="Georgia" w:hAnsi="Georgia" w:eastAsia="Georgia"/>
          <w:b w:val="0"/>
          <w:i w:val="0"/>
          <w:color w:val="333333"/>
          <w:sz w:val="30"/>
        </w:rPr>
        <w:t>when you need to perform an operation multiple times.</w:t>
      </w:r>
    </w:p>
    <w:p>
      <w:pPr>
        <w:autoSpaceDN w:val="0"/>
        <w:autoSpaceDE w:val="0"/>
        <w:widowControl/>
        <w:spacing w:line="330" w:lineRule="exact" w:before="300" w:after="0"/>
        <w:ind w:left="100" w:right="86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For Loops: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A loop in Python is used to iterate over a sequence </w:t>
      </w:r>
      <w:r>
        <w:rPr>
          <w:rFonts w:ascii="Georgia" w:hAnsi="Georgia" w:eastAsia="Georgia"/>
          <w:b w:val="0"/>
          <w:i w:val="0"/>
          <w:color w:val="333333"/>
          <w:sz w:val="30"/>
        </w:rPr>
        <w:t>(such as a list, tuple, dictionary, set, or string).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722" w:after="0"/>
        <w:ind w:left="264" w:right="37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Iterating over a list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fruits = ["apple", "banana", "cherry"]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fruit in fruits: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print("Current fruit:", fruit) </w:t>
      </w:r>
    </w:p>
    <w:p>
      <w:pPr>
        <w:autoSpaceDN w:val="0"/>
        <w:autoSpaceDE w:val="0"/>
        <w:widowControl/>
        <w:spacing w:line="330" w:lineRule="exact" w:before="868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While Loops: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A loop repeats as long as a certain boolean condition </w:t>
      </w:r>
      <w:r>
        <w:rPr>
          <w:rFonts w:ascii="Georgia" w:hAnsi="Georgia" w:eastAsia="Georgia"/>
          <w:b w:val="0"/>
          <w:i w:val="0"/>
          <w:color w:val="333333"/>
          <w:sz w:val="30"/>
        </w:rPr>
        <w:t>is met.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738" w:after="0"/>
        <w:ind w:left="264" w:right="432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a while loop to count to 5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count = 1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while count &lt;= 5: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print("Count:", count)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count += 1 </w:t>
      </w:r>
    </w:p>
    <w:p>
      <w:pPr>
        <w:autoSpaceDN w:val="0"/>
        <w:autoSpaceDE w:val="0"/>
        <w:widowControl/>
        <w:spacing w:line="482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Nested Loops and Conditional Structures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00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Nested loops are loops inside another loop. They are useful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iterating through more complex data structures.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Nested Loops: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722" w:after="0"/>
        <w:ind w:left="264" w:right="24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Nested for loops to iterate over a grid layout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i in range(1, 4):  # Outer loop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for j in range(1, 4):  # Inner loop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print(f'({i}, {j})', end=' 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print()  # New line after each row </w:t>
      </w:r>
    </w:p>
    <w:p>
      <w:pPr>
        <w:autoSpaceDN w:val="0"/>
        <w:autoSpaceDE w:val="0"/>
        <w:widowControl/>
        <w:spacing w:line="330" w:lineRule="exact" w:before="868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Nested loops are often used with nested conditional statements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perform multi-step tasks:</w:t>
      </w:r>
    </w:p>
    <w:p>
      <w:pPr>
        <w:autoSpaceDN w:val="0"/>
        <w:autoSpaceDE w:val="0"/>
        <w:widowControl/>
        <w:spacing w:line="360" w:lineRule="exact" w:before="722" w:after="0"/>
        <w:ind w:left="264" w:right="10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nested loops and conditionals to find the first even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number in each list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list_of_lists = [[1, 3, 5], [2, 4, 6], [9, 7, 5]] </w:t>
      </w:r>
    </w:p>
    <w:p>
      <w:pPr>
        <w:autoSpaceDN w:val="0"/>
        <w:tabs>
          <w:tab w:pos="670" w:val="left"/>
          <w:tab w:pos="1210" w:val="left"/>
          <w:tab w:pos="1750" w:val="left"/>
        </w:tabs>
        <w:autoSpaceDE w:val="0"/>
        <w:widowControl/>
        <w:spacing w:line="360" w:lineRule="exact" w:before="360" w:after="0"/>
        <w:ind w:left="264" w:right="144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sublist in list_of_lists: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for number in sublist: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number % 2 == 0: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print("First even number in list:", number) </w:t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break  # Breaks out of the inner loop </w:t>
      </w:r>
    </w:p>
    <w:p>
      <w:pPr>
        <w:autoSpaceDN w:val="0"/>
        <w:autoSpaceDE w:val="0"/>
        <w:widowControl/>
        <w:spacing w:line="330" w:lineRule="exact" w:before="882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I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 this example, the inner loop checks each number for evenness,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the statement stops the inner loop once an even number is </w:t>
      </w:r>
      <w:r>
        <w:rPr>
          <w:rFonts w:ascii="Georgia" w:hAnsi="Georgia" w:eastAsia="Georgia"/>
          <w:b w:val="0"/>
          <w:i w:val="0"/>
          <w:color w:val="333333"/>
          <w:sz w:val="30"/>
        </w:rPr>
        <w:t>found, continuing with the next sublist.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Combining Loops and Conditional Statements: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Print numbers from 1 to 10, skip numbers divisible by 3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i in range(1, 11):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i % 3 == 0: </w:t>
      </w:r>
    </w:p>
    <w:p>
      <w:pPr>
        <w:autoSpaceDN w:val="0"/>
        <w:autoSpaceDE w:val="0"/>
        <w:widowControl/>
        <w:spacing w:line="254" w:lineRule="exact" w:before="106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continue  # Skip the rest of the code inside the loop for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current iteration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print(i)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setup is commonly used to skip certain iterations or exit loops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when a condition is met, enhancing the flexibility of your program’s </w:t>
      </w:r>
      <w:r>
        <w:rPr>
          <w:rFonts w:ascii="Georgia" w:hAnsi="Georgia" w:eastAsia="Georgia"/>
          <w:b w:val="0"/>
          <w:i w:val="0"/>
          <w:color w:val="333333"/>
          <w:sz w:val="30"/>
        </w:rPr>
        <w:t>control flow.</w:t>
      </w:r>
    </w:p>
    <w:p>
      <w:pPr>
        <w:autoSpaceDN w:val="0"/>
        <w:autoSpaceDE w:val="0"/>
        <w:widowControl/>
        <w:spacing w:line="330" w:lineRule="exact" w:before="300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Through the use of loops and conditional statements, you can control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flow of your Python scripts effectively, allowing for complex data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processing, decision-making processes, and repetitive tasks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automation. As you become more familiar with these structures,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you’ll find many creative ways to solve programming challenges </w:t>
      </w:r>
      <w:r>
        <w:rPr>
          <w:rFonts w:ascii="Georgia" w:hAnsi="Georgia" w:eastAsia="Georgia"/>
          <w:b w:val="0"/>
          <w:i w:val="0"/>
          <w:color w:val="333333"/>
          <w:sz w:val="30"/>
        </w:rPr>
        <w:t>efficiently.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5. Chapter 5: Functions and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Modules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Functions and modules are fundamental for structuring and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organizing Python code, especially as your projects grow in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complexity. Functions allow you to encapsulate logic into reusable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blocks of code, while modules help you organize these functions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other elements into separate files. This chapter will guide you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through creating functions, using parameters and return values,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importing modules to enhance the functionality of your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>scripts.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Defining Functions</w:t>
      </w:r>
    </w:p>
    <w:p>
      <w:pPr>
        <w:autoSpaceDN w:val="0"/>
        <w:autoSpaceDE w:val="0"/>
        <w:widowControl/>
        <w:spacing w:line="330" w:lineRule="exact" w:before="226" w:after="0"/>
        <w:ind w:left="100" w:right="72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 function in Python is defined using the keyword, followed by 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function name with parentheses and a colon. The body of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function is indented.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a Simple Function: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greet():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print("Hello, welcome to Python!")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Calling the function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greet()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Function Parameters and Return Values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Functions can take parameters, which are values you pass into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function to customize its behavior. Functions can also return values </w:t>
      </w:r>
      <w:r>
        <w:rPr>
          <w:rFonts w:ascii="Georgia" w:hAnsi="Georgia" w:eastAsia="Georgia"/>
          <w:b w:val="0"/>
          <w:i w:val="0"/>
          <w:color w:val="333333"/>
          <w:sz w:val="30"/>
        </w:rPr>
        <w:t>as output.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00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 xml:space="preserve">Example of a Function with Parameters and a Return </w:t>
      </w:r>
      <w:r>
        <w:rPr>
          <w:rFonts w:ascii="Georgia" w:hAnsi="Georgia" w:eastAsia="Georgia"/>
          <w:b/>
          <w:i w:val="0"/>
          <w:color w:val="333333"/>
          <w:sz w:val="30"/>
        </w:rPr>
        <w:t>Value:</w:t>
      </w:r>
    </w:p>
    <w:p>
      <w:pPr>
        <w:autoSpaceDN w:val="0"/>
        <w:autoSpaceDE w:val="0"/>
        <w:widowControl/>
        <w:spacing w:line="360" w:lineRule="exact" w:before="722" w:after="0"/>
        <w:ind w:left="670" w:right="5184" w:hanging="406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add_numbers(num1, num2):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result = num1 + num2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result </w:t>
      </w:r>
    </w:p>
    <w:p>
      <w:pPr>
        <w:autoSpaceDN w:val="0"/>
        <w:autoSpaceDE w:val="0"/>
        <w:widowControl/>
        <w:spacing w:line="360" w:lineRule="exact" w:before="360" w:after="0"/>
        <w:ind w:left="264" w:right="37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Calling the function with parameters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sum_result = add_numbers(10, 15)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print("Sum:", sum_result) </w:t>
      </w:r>
    </w:p>
    <w:p>
      <w:pPr>
        <w:autoSpaceDN w:val="0"/>
        <w:autoSpaceDE w:val="0"/>
        <w:widowControl/>
        <w:spacing w:line="342" w:lineRule="exact" w:before="856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Using Default Parameters and Keyword Arguments: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722" w:after="0"/>
        <w:ind w:left="264" w:right="158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describe_pet(pet_name, animal_type='dog'):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print(f"I have a {animal_type} named {pet_name}.") </w:t>
      </w:r>
    </w:p>
    <w:p>
      <w:pPr>
        <w:autoSpaceDN w:val="0"/>
        <w:autoSpaceDE w:val="0"/>
        <w:widowControl/>
        <w:spacing w:line="360" w:lineRule="exact" w:before="360" w:after="0"/>
        <w:ind w:left="264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Calling function with default parameter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describe_pet(pet_name='Rex') </w:t>
      </w:r>
    </w:p>
    <w:p>
      <w:pPr>
        <w:autoSpaceDN w:val="0"/>
        <w:autoSpaceDE w:val="0"/>
        <w:widowControl/>
        <w:spacing w:line="360" w:lineRule="exact" w:before="360" w:after="0"/>
        <w:ind w:left="264" w:right="187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Calling function with both parameters explicitly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describe_pet(pet_name='Whiskers', animal_type='cat') </w:t>
      </w:r>
    </w:p>
    <w:p>
      <w:pPr>
        <w:autoSpaceDN w:val="0"/>
        <w:autoSpaceDE w:val="0"/>
        <w:widowControl/>
        <w:spacing w:line="484" w:lineRule="exact" w:before="892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Importing Modules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Modules are files containing Python code that may include functions,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classes, or variables. Importing modules allows you to access their </w:t>
      </w:r>
      <w:r>
        <w:rPr>
          <w:rFonts w:ascii="Georgia" w:hAnsi="Georgia" w:eastAsia="Georgia"/>
          <w:b w:val="0"/>
          <w:i w:val="0"/>
          <w:color w:val="333333"/>
          <w:sz w:val="30"/>
        </w:rPr>
        <w:t>functionality in your own scripts.</w:t>
      </w:r>
    </w:p>
    <w:p>
      <w:pPr>
        <w:autoSpaceDN w:val="0"/>
        <w:autoSpaceDE w:val="0"/>
        <w:widowControl/>
        <w:spacing w:line="330" w:lineRule="exact" w:before="300" w:after="0"/>
        <w:ind w:left="100" w:right="576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Using Standard Library Modules: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Python comes with a rich </w:t>
      </w:r>
      <w:r>
        <w:rPr>
          <w:rFonts w:ascii="Georgia" w:hAnsi="Georgia" w:eastAsia="Georgia"/>
          <w:b w:val="0"/>
          <w:i w:val="0"/>
          <w:color w:val="333333"/>
          <w:sz w:val="30"/>
        </w:rPr>
        <w:t>standard library of modules. Here’s how to import and use them: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972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math </w:t>
      </w:r>
    </w:p>
    <w:p>
      <w:pPr>
        <w:autoSpaceDN w:val="0"/>
        <w:autoSpaceDE w:val="0"/>
        <w:widowControl/>
        <w:spacing w:line="360" w:lineRule="exact" w:before="360" w:after="0"/>
        <w:ind w:left="264" w:right="23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a function from the math module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print("The square root of 16 is:", math.sqrt(16)) </w:t>
      </w:r>
    </w:p>
    <w:p>
      <w:pPr>
        <w:autoSpaceDN w:val="0"/>
        <w:autoSpaceDE w:val="0"/>
        <w:widowControl/>
        <w:spacing w:line="330" w:lineRule="exact" w:before="868" w:after="0"/>
        <w:ind w:left="100" w:right="576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I</w:t>
      </w:r>
      <w:r>
        <w:rPr>
          <w:rFonts w:ascii="Georgia" w:hAnsi="Georgia" w:eastAsia="Georgia"/>
          <w:b/>
          <w:i w:val="0"/>
          <w:color w:val="333333"/>
          <w:sz w:val="30"/>
        </w:rPr>
        <w:t>mporting Specific Functions: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You can also choose to import </w:t>
      </w:r>
      <w:r>
        <w:rPr>
          <w:rFonts w:ascii="Georgia" w:hAnsi="Georgia" w:eastAsia="Georgia"/>
          <w:b w:val="0"/>
          <w:i w:val="0"/>
          <w:color w:val="333333"/>
          <w:sz w:val="30"/>
        </w:rPr>
        <w:t>specific functions from a module: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math import sqrt, pow </w:t>
      </w:r>
    </w:p>
    <w:p>
      <w:pPr>
        <w:autoSpaceDN w:val="0"/>
        <w:autoSpaceDE w:val="0"/>
        <w:widowControl/>
        <w:spacing w:line="360" w:lineRule="exact" w:before="360" w:after="0"/>
        <w:ind w:left="264" w:right="259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Now no need to use 'math.' prefix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print("The square root of 25 is:", sqrt(25))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print("2 raised to the power 5 is:", pow(2, 5)) </w:t>
      </w:r>
    </w:p>
    <w:p>
      <w:pPr>
        <w:autoSpaceDN w:val="0"/>
        <w:autoSpaceDE w:val="0"/>
        <w:widowControl/>
        <w:spacing w:line="330" w:lineRule="exact" w:before="882" w:after="0"/>
        <w:ind w:left="100" w:right="72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Creating and Importing Your Own Modules: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Suppose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>have a file named with a function defined in it: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mymodule.py </w:t>
      </w:r>
    </w:p>
    <w:p>
      <w:pPr>
        <w:autoSpaceDN w:val="0"/>
        <w:autoSpaceDE w:val="0"/>
        <w:widowControl/>
        <w:spacing w:line="360" w:lineRule="exact" w:before="360" w:after="0"/>
        <w:ind w:left="144" w:right="6336" w:firstLine="0"/>
        <w:jc w:val="center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multiply(a, b):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a * b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You can import your module into another Python script:</w:t>
      </w:r>
    </w:p>
    <w:p>
      <w:pPr>
        <w:autoSpaceDN w:val="0"/>
        <w:autoSpaceDE w:val="0"/>
        <w:widowControl/>
        <w:spacing w:line="360" w:lineRule="exact" w:before="722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Import the entire module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mymodule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result = mymodule.multiply(4, 5)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print("Product:", result)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Import specific function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mymodule import multiply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result = multiply(4, 5)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print("Product:", result) </w:t>
      </w:r>
    </w:p>
    <w:p>
      <w:pPr>
        <w:autoSpaceDN w:val="0"/>
        <w:autoSpaceDE w:val="0"/>
        <w:widowControl/>
        <w:spacing w:line="330" w:lineRule="exact" w:before="868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Module Aliases: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You can import a module or function under 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different name using the keyword. This is particularly useful when </w:t>
      </w:r>
      <w:r>
        <w:rPr>
          <w:rFonts w:ascii="Georgia" w:hAnsi="Georgia" w:eastAsia="Georgia"/>
          <w:b w:val="0"/>
          <w:i w:val="0"/>
          <w:color w:val="333333"/>
          <w:sz w:val="30"/>
        </w:rPr>
        <w:t>dealing with modules with longer names.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mymodule as mm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result = mm.multiply(6, 6)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print("Product:", result) </w:t>
      </w:r>
    </w:p>
    <w:p>
      <w:pPr>
        <w:autoSpaceDN w:val="0"/>
        <w:autoSpaceDE w:val="0"/>
        <w:widowControl/>
        <w:spacing w:line="330" w:lineRule="exact" w:before="868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Understanding how to define and use functions will streamline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programming process, making it easier to troubleshoot and maintain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your code. Similarly, knowing how to create and import modules will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help you build more complex and scalable Python applications.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chapter provides a foundation that will be crucial as you advance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more intricate programming tasks in Python.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2"/>
        <w:ind w:left="0" w:right="0"/>
      </w:pPr>
    </w:p>
    <w:p>
      <w:pPr>
        <w:autoSpaceDN w:val="0"/>
        <w:autoSpaceDE w:val="0"/>
        <w:widowControl/>
        <w:spacing w:line="682" w:lineRule="exact" w:before="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6. Chapter 6: Exception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Handling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Exception handling is a critical part of building robust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applications. It allows a programmer to anticipate and manage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potential errors that might occur during program execution, thereby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preventing the program from crashing. This chapter covers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basics of exceptions, how to handle them, and how to raise them </w:t>
      </w:r>
      <w:r>
        <w:rPr>
          <w:rFonts w:ascii="Georgia" w:hAnsi="Georgia" w:eastAsia="Georgia"/>
          <w:b w:val="0"/>
          <w:i w:val="0"/>
          <w:color w:val="333333"/>
          <w:sz w:val="30"/>
        </w:rPr>
        <w:t>deliberately when necessary.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What are Exceptions?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 Python, exceptions are special objects that the program creates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when it encounters an error. When an error occurs, Python creates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 exception object. If not properly handled, this exception halts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execution of the program and often prints an error message.</w:t>
      </w:r>
    </w:p>
    <w:p>
      <w:pPr>
        <w:autoSpaceDN w:val="0"/>
        <w:autoSpaceDE w:val="0"/>
        <w:widowControl/>
        <w:spacing w:line="340" w:lineRule="exact" w:before="290" w:after="23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Common Types of Exceptions: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364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2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4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6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: Python parser detects incorrect syntax.</w:t>
            </w:r>
          </w:p>
          <w:p>
            <w:pPr>
              <w:autoSpaceDN w:val="0"/>
              <w:autoSpaceDE w:val="0"/>
              <w:widowControl/>
              <w:spacing w:line="340" w:lineRule="exact" w:before="29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: Trying to access an index that is not in a list.</w:t>
            </w:r>
          </w:p>
          <w:p>
            <w:pPr>
              <w:autoSpaceDN w:val="0"/>
              <w:autoSpaceDE w:val="0"/>
              <w:widowControl/>
              <w:spacing w:line="340" w:lineRule="exact" w:before="29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: Accessing a dictionary key that does not exist.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: An operation or function receives an argument of the right type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but an inappropriate value.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1728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: An operation or function is applied to an object of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inappropriate type.</w:t>
            </w:r>
          </w:p>
        </w:tc>
      </w:tr>
    </w:tbl>
    <w:p>
      <w:pPr>
        <w:autoSpaceDN w:val="0"/>
        <w:autoSpaceDE w:val="0"/>
        <w:widowControl/>
        <w:spacing w:line="340" w:lineRule="exact" w:before="23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an Exception: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numbers = [1, 2, 3]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</w:p>
    <w:p>
      <w:pPr>
        <w:sectPr>
          <w:pgSz w:w="12240" w:h="15840"/>
          <w:pgMar w:top="842" w:right="144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670" w:val="left"/>
        </w:tabs>
        <w:autoSpaceDE w:val="0"/>
        <w:widowControl/>
        <w:spacing w:line="360" w:lineRule="exact" w:before="1402" w:after="0"/>
        <w:ind w:left="264" w:right="8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print(numbers[3])  # This will raise an IndexError as the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index 3 does not exist.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IndexError as 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print("Error:", e)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Handling Exceptions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 can handle exceptions using the , statement. You put the regular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code in the block and the code to execute if an exception </w:t>
      </w:r>
      <w:r>
        <w:rPr>
          <w:rFonts w:ascii="Georgia" w:hAnsi="Georgia" w:eastAsia="Georgia"/>
          <w:b w:val="0"/>
          <w:i w:val="0"/>
          <w:color w:val="333333"/>
          <w:sz w:val="30"/>
        </w:rPr>
        <w:t>occurs in the block.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Handling Multiple Exceptions: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722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Handling multiple exceptions with multiple except blocks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This block will try to execute this code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value = int(input("Please enter a number: "))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result = 10 / value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ValueError: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Executed if a ValueError occurs during the try block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execution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print("You must enter a valid integer.")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ZeroDivisionError: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Executed if a ZeroDivisionError occurs during the try block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execution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print("Division by zero is not allowed.")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else: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Executed if no exceptions occur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print("Result:", result)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finally: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Always executed, regardless of whether an exception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occurred or not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print("This block is always executed.")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84" w:lineRule="exact" w:before="228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Raising Exceptions</w:t>
      </w:r>
    </w:p>
    <w:p>
      <w:pPr>
        <w:autoSpaceDN w:val="0"/>
        <w:autoSpaceDE w:val="0"/>
        <w:widowControl/>
        <w:spacing w:line="330" w:lineRule="exact" w:before="22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Sometimes it is necessary to raise an exception deliberately if 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condition occurs that doesn’t allow your program to proceed.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>can raise exceptions using the statement.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Raising an Exception: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722" w:after="0"/>
        <w:ind w:left="264" w:right="201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check_age(age):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age &lt; 0: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raise ValueError("Age cannot be negative.")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elif age &lt; 18: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print("You are not old enough.")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else: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print("You are welcome.")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288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user_age = int(input("Enter your age: "))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check_age(user_age)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ValueError as 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print("Error:", e)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raising an exception, you can enforce certain conditions within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your programs. It’s particularly useful in data validation, where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>need to ensure that input data conforms to expected parameters.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30"/>
        </w:rPr>
        <w:t>Custom Exceptions</w:t>
      </w:r>
    </w:p>
    <w:p>
      <w:pPr>
        <w:autoSpaceDN w:val="0"/>
        <w:autoSpaceDE w:val="0"/>
        <w:widowControl/>
        <w:spacing w:line="330" w:lineRule="exact" w:before="150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 can also define your own exceptions by extending the class.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is useful when you need to create custom error messages for specific </w:t>
      </w:r>
      <w:r>
        <w:rPr>
          <w:rFonts w:ascii="Georgia" w:hAnsi="Georgia" w:eastAsia="Georgia"/>
          <w:b w:val="0"/>
          <w:i w:val="0"/>
          <w:color w:val="333333"/>
          <w:sz w:val="30"/>
        </w:rPr>
        <w:t>business logic in your application.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a Custom Exception: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1868" w:after="0"/>
        <w:ind w:left="264" w:right="72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NegativeAgeError(Exception):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"""Exception raised when the age is negative."""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__init__(self, age):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self.message = f"Age {age} is not valid. Age cannot be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negative."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super().__init__(self.message)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417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check_age(age):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age &lt; 0: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raise NegativeAgeError(age)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print(f"Age {age} is valid.")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504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check_age(-5)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NegativeAgeError as 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print(e) </w:t>
      </w:r>
    </w:p>
    <w:p>
      <w:pPr>
        <w:autoSpaceDN w:val="0"/>
        <w:autoSpaceDE w:val="0"/>
        <w:widowControl/>
        <w:spacing w:line="330" w:lineRule="exact" w:before="868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Exception handling makes your code more robust and user-friendly.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anticipating and managing errors gracefully, you enhance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usability and reliability of your Python applications. This chapter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should provide a solid foundation for effectively managing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exceptions in your programs.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720" w:lineRule="exact" w:before="206" w:after="0"/>
        <w:ind w:left="100" w:right="1008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 xml:space="preserve">7. Chapter 7: Working with </w:t>
      </w:r>
      <w:r>
        <w:rPr>
          <w:rFonts w:ascii="Georgia" w:hAnsi="Georgia" w:eastAsia="Georgia"/>
          <w:b/>
          <w:i w:val="0"/>
          <w:color w:val="111111"/>
          <w:sz w:val="60"/>
        </w:rPr>
        <w:t>Files</w:t>
      </w:r>
    </w:p>
    <w:p>
      <w:pPr>
        <w:autoSpaceDN w:val="0"/>
        <w:autoSpaceDE w:val="0"/>
        <w:widowControl/>
        <w:spacing w:line="330" w:lineRule="exact" w:before="324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Working with files is an essential aspect of programming, allowing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data to be saved and retrieved as needed. Python provides several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built-in functions and libraries to handle files easily. This chapter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will guide you through reading from and writing to files, working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with different file formats, and adhering to best practices for file </w:t>
      </w:r>
      <w:r>
        <w:rPr>
          <w:rFonts w:ascii="Georgia" w:hAnsi="Georgia" w:eastAsia="Georgia"/>
          <w:b w:val="0"/>
          <w:i w:val="0"/>
          <w:color w:val="333333"/>
          <w:sz w:val="30"/>
        </w:rPr>
        <w:t>handling.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Reading from and Writing to Files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uses file objects to interact with external files on your system.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Files can be opened in several modes, such as ‘r’ for reading, ‘w’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writing, and ‘a’ for appending.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Reading from a File: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722" w:after="0"/>
        <w:ind w:left="264" w:right="1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Ensure you have a file named "example.txt" with some text in it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with open('example.txt', 'r') as file: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content = file.read()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print(content)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FileNotFoundError: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print("File not found.")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Writing to a File: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722" w:after="0"/>
        <w:ind w:left="264" w:right="23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Writing to a file, overwriting existing content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open('example.txt', 'w') as file: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file.write("Hello, Python!\n")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file.write("Writing to files is essential.")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302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Appending to a file without overwriting it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open('example.txt', 'a') as file: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file.write("\nAppending a new line.")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Working with Different File Formats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Besides plain text files, Python can handle various other file formats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like CSV, JSON, and binary files. Libraries like and simplify these </w:t>
      </w:r>
      <w:r>
        <w:rPr>
          <w:rFonts w:ascii="Georgia" w:hAnsi="Georgia" w:eastAsia="Georgia"/>
          <w:b w:val="0"/>
          <w:i w:val="0"/>
          <w:color w:val="333333"/>
          <w:sz w:val="30"/>
        </w:rPr>
        <w:t>operations.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Working with CSV Files: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csv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Writing to a CSV file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open('example.csv', 'w', newline='') as file: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writer = csv.writer(file)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writer.writerow(["Name", "Age"])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writer.writerow(["Alice", 30])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writer.writerow(["Bob", 25])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37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Reading from a CSV file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open('example.csv', 'r') as file: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reader = csv.reader(file)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for row in reader: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print(row)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Working with JSON Files: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972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json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59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data = {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"name": "John",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"age": 28,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"city": "New York"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}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40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Writing JSON to a file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open('data.json', 'w') as file: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json.dump(data, file)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40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Reading JSON from a file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open('data.json', 'r') as file: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data = json.load(file)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print(data) </w:t>
      </w:r>
    </w:p>
    <w:p>
      <w:pPr>
        <w:autoSpaceDN w:val="0"/>
        <w:autoSpaceDE w:val="0"/>
        <w:widowControl/>
        <w:spacing w:line="482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File Handling Best Practices</w:t>
      </w:r>
    </w:p>
    <w:p>
      <w:pPr>
        <w:autoSpaceDN w:val="0"/>
        <w:autoSpaceDE w:val="0"/>
        <w:widowControl/>
        <w:spacing w:line="330" w:lineRule="exact" w:before="318" w:after="0"/>
        <w:ind w:left="700" w:right="288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Always Use Context Managers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Using statements ensures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that files are properly closed after their contents have been </w:t>
      </w:r>
      <w:r>
        <w:rPr>
          <w:rFonts w:ascii="Georgia" w:hAnsi="Georgia" w:eastAsia="Georgia"/>
          <w:b w:val="0"/>
          <w:i w:val="0"/>
          <w:color w:val="333333"/>
          <w:sz w:val="30"/>
        </w:rPr>
        <w:t>accessed, even if an error occurs.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Handle Exceptions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Always handle potential exceptions that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could occur during file operations to prevent the program from </w:t>
      </w:r>
      <w:r>
        <w:rPr>
          <w:rFonts w:ascii="Georgia" w:hAnsi="Georgia" w:eastAsia="Georgia"/>
          <w:b w:val="0"/>
          <w:i w:val="0"/>
          <w:color w:val="333333"/>
          <w:sz w:val="30"/>
        </w:rPr>
        <w:t>crashing and to provide user-friendly error messages.</w:t>
      </w:r>
    </w:p>
    <w:p>
      <w:pPr>
        <w:autoSpaceDN w:val="0"/>
        <w:autoSpaceDE w:val="0"/>
        <w:widowControl/>
        <w:spacing w:line="330" w:lineRule="exact" w:before="300" w:after="0"/>
        <w:ind w:left="700" w:right="432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Work with File Paths Safely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Use the module to construct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file paths, especially when dealing with different operating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systems, to ensure paths are constructed correctly.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Avoid Hardcoding Paths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Use configuration files or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environment variables to manage file paths and other settings, </w:t>
      </w:r>
      <w:r>
        <w:rPr>
          <w:rFonts w:ascii="Georgia" w:hAnsi="Georgia" w:eastAsia="Georgia"/>
          <w:b w:val="0"/>
          <w:i w:val="0"/>
          <w:color w:val="333333"/>
          <w:sz w:val="30"/>
        </w:rPr>
        <w:t>making the code more robust and portable.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700" w:right="144" w:hanging="31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5. </w:t>
      </w:r>
      <w:r>
        <w:rPr>
          <w:rFonts w:ascii="Georgia" w:hAnsi="Georgia" w:eastAsia="Georgia"/>
          <w:b/>
          <w:i w:val="0"/>
          <w:color w:val="333333"/>
          <w:sz w:val="30"/>
        </w:rPr>
        <w:t>Buffer Large Files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For very large files, avoid reading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whole file into memory at once. Instead, read or write in chunks </w:t>
      </w:r>
      <w:r>
        <w:rPr>
          <w:rFonts w:ascii="Georgia" w:hAnsi="Georgia" w:eastAsia="Georgia"/>
          <w:b w:val="0"/>
          <w:i w:val="0"/>
          <w:color w:val="333333"/>
          <w:sz w:val="30"/>
        </w:rPr>
        <w:t>or line by line.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 xml:space="preserve">Example of Safely Handling File Paths and Reading Large </w:t>
      </w:r>
      <w:r>
        <w:rPr>
          <w:rFonts w:ascii="Georgia" w:hAnsi="Georgia" w:eastAsia="Georgia"/>
          <w:b/>
          <w:i w:val="0"/>
          <w:color w:val="333333"/>
          <w:sz w:val="30"/>
        </w:rPr>
        <w:t>Files: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os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file_path = os.path.join('path', 'to', 'your', 'file.txt') </w:t>
      </w:r>
    </w:p>
    <w:p>
      <w:pPr>
        <w:autoSpaceDN w:val="0"/>
        <w:tabs>
          <w:tab w:pos="670" w:val="left"/>
          <w:tab w:pos="1210" w:val="left"/>
          <w:tab w:pos="1750" w:val="left"/>
          <w:tab w:pos="2290" w:val="left"/>
        </w:tabs>
        <w:autoSpaceDE w:val="0"/>
        <w:widowControl/>
        <w:spacing w:line="360" w:lineRule="exact" w:before="360" w:after="0"/>
        <w:ind w:left="264" w:right="10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with open(file_path, 'r') as file: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while True: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line = file.readline()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not line: </w:t>
      </w:r>
      <w:r>
        <w:br/>
      </w:r>
      <w:r>
        <w:tab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break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print(line.strip())  # Using strip to remove the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newline character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FileNotFoundError: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print("File not found.")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Exception as 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print(f"An error occurred: {e}") </w:t>
      </w:r>
    </w:p>
    <w:p>
      <w:pPr>
        <w:autoSpaceDN w:val="0"/>
        <w:autoSpaceDE w:val="0"/>
        <w:widowControl/>
        <w:spacing w:line="330" w:lineRule="exact" w:before="868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following these best practices, you can ensure that your file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handling in Python is both safe and efficient. This chapter equips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with the necessary tools and knowledge to read from and write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various file formats, enhancing the functionality and usability of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>Python applications.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8. Chapter 8: Data Structures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Understanding and using data structures effectively is crucial in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programming. Python provides several built-in data structures that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are flexible and well-suited to a variety of tasks. This chapter delves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into four primary data structures: lists, tuples, sets, and dictionaries,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providing examples of how to use each and the kind of problems they </w:t>
      </w:r>
      <w:r>
        <w:rPr>
          <w:rFonts w:ascii="Georgia" w:hAnsi="Georgia" w:eastAsia="Georgia"/>
          <w:b w:val="0"/>
          <w:i w:val="0"/>
          <w:color w:val="333333"/>
          <w:sz w:val="30"/>
        </w:rPr>
        <w:t>can solve.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Lists</w:t>
      </w:r>
    </w:p>
    <w:p>
      <w:pPr>
        <w:autoSpaceDN w:val="0"/>
        <w:autoSpaceDE w:val="0"/>
        <w:widowControl/>
        <w:spacing w:line="330" w:lineRule="exact" w:before="22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Lists in Python are ordered collections that are mutable, meaning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their elements can be changed after they are created. Lists are </w:t>
      </w:r>
      <w:r>
        <w:rPr>
          <w:rFonts w:ascii="Georgia" w:hAnsi="Georgia" w:eastAsia="Georgia"/>
          <w:b w:val="0"/>
          <w:i w:val="0"/>
          <w:color w:val="333333"/>
          <w:sz w:val="30"/>
        </w:rPr>
        <w:t>defined by values between square brackets 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Using Lists:</w:t>
      </w:r>
    </w:p>
    <w:p>
      <w:pPr>
        <w:autoSpaceDN w:val="0"/>
        <w:autoSpaceDE w:val="0"/>
        <w:widowControl/>
        <w:spacing w:line="360" w:lineRule="exact" w:before="722" w:after="0"/>
        <w:ind w:left="264" w:right="37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list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fruits = ["apple", "banana", "cherry"]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print("Original list:", fruits) </w:t>
      </w:r>
    </w:p>
    <w:p>
      <w:pPr>
        <w:autoSpaceDN w:val="0"/>
        <w:autoSpaceDE w:val="0"/>
        <w:widowControl/>
        <w:spacing w:line="360" w:lineRule="exact" w:before="360" w:after="0"/>
        <w:ind w:left="264" w:right="31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Adding an element to the end of the list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fruits.append("orange")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appending:", fruits) </w:t>
      </w:r>
    </w:p>
    <w:p>
      <w:pPr>
        <w:autoSpaceDN w:val="0"/>
        <w:autoSpaceDE w:val="0"/>
        <w:widowControl/>
        <w:spacing w:line="360" w:lineRule="exact" w:before="360" w:after="0"/>
        <w:ind w:left="264" w:right="288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Inserting an element at a specific position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fruits.insert(1, "blueberry")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inserting:", fruits) </w:t>
      </w:r>
    </w:p>
    <w:p>
      <w:pPr>
        <w:autoSpaceDN w:val="0"/>
        <w:autoSpaceDE w:val="0"/>
        <w:widowControl/>
        <w:spacing w:line="360" w:lineRule="exact" w:before="360" w:after="0"/>
        <w:ind w:left="264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Removing an element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fruits.remove("banana")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removing:", fruits)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Accessing elements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264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print("First fruit:", fruits[0])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print("Last fruit:", fruits[-1]) </w:t>
      </w:r>
    </w:p>
    <w:p>
      <w:pPr>
        <w:autoSpaceDN w:val="0"/>
        <w:autoSpaceDE w:val="0"/>
        <w:widowControl/>
        <w:spacing w:line="360" w:lineRule="exact" w:before="360" w:after="0"/>
        <w:ind w:left="264" w:right="360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Slicing a list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print("First two fruits:", fruits[0:2])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Tuples</w:t>
      </w:r>
    </w:p>
    <w:p>
      <w:pPr>
        <w:autoSpaceDN w:val="0"/>
        <w:autoSpaceDE w:val="0"/>
        <w:widowControl/>
        <w:spacing w:line="330" w:lineRule="exact" w:before="22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Tuples are similar to lists in that they are ordered collections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elements. However, tuples are immutable, meaning once they are </w:t>
      </w:r>
      <w:r>
        <w:rPr>
          <w:rFonts w:ascii="Georgia" w:hAnsi="Georgia" w:eastAsia="Georgia"/>
          <w:b w:val="0"/>
          <w:i w:val="0"/>
          <w:color w:val="333333"/>
          <w:sz w:val="30"/>
        </w:rPr>
        <w:t>created, their elements cannot be changed.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Using Tuples:</w:t>
      </w:r>
    </w:p>
    <w:p>
      <w:pPr>
        <w:autoSpaceDN w:val="0"/>
        <w:autoSpaceDE w:val="0"/>
        <w:widowControl/>
        <w:spacing w:line="360" w:lineRule="exact" w:before="722" w:after="0"/>
        <w:ind w:left="264" w:right="44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tuple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colors = ("red", "green", "blue")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print("Original tuple:", colors) </w:t>
      </w:r>
    </w:p>
    <w:p>
      <w:pPr>
        <w:autoSpaceDN w:val="0"/>
        <w:autoSpaceDE w:val="0"/>
        <w:widowControl/>
        <w:spacing w:line="360" w:lineRule="exact" w:before="360" w:after="0"/>
        <w:ind w:left="264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Accessing tuple elements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print("First color:", colors[0]) </w:t>
      </w:r>
    </w:p>
    <w:p>
      <w:pPr>
        <w:autoSpaceDN w:val="0"/>
        <w:autoSpaceDE w:val="0"/>
        <w:widowControl/>
        <w:spacing w:line="360" w:lineRule="exact" w:before="360" w:after="0"/>
        <w:ind w:left="264" w:right="10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Tuples are immutable, so you cannot change their elements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colors[0] = "yellow"  # This will raise a TypeError </w:t>
      </w:r>
    </w:p>
    <w:p>
      <w:pPr>
        <w:autoSpaceDN w:val="0"/>
        <w:autoSpaceDE w:val="0"/>
        <w:widowControl/>
        <w:spacing w:line="360" w:lineRule="exact" w:before="360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Tuples can be used as keys in dictionaries, where lists cannot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color_preferences = {colors: "John's favorite colors"}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print(color_preferences)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Sets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Sets are unordered collections of unique elements. They are useful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for storing elements where the order does not matter, and duplicates </w:t>
      </w:r>
      <w:r>
        <w:rPr>
          <w:rFonts w:ascii="Georgia" w:hAnsi="Georgia" w:eastAsia="Georgia"/>
          <w:b w:val="0"/>
          <w:i w:val="0"/>
          <w:color w:val="333333"/>
          <w:sz w:val="30"/>
        </w:rPr>
        <w:t>are not allowed.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42" w:lineRule="exact" w:before="143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Using Sets:</w:t>
      </w:r>
    </w:p>
    <w:p>
      <w:pPr>
        <w:autoSpaceDN w:val="0"/>
        <w:autoSpaceDE w:val="0"/>
        <w:widowControl/>
        <w:spacing w:line="360" w:lineRule="exact" w:before="722" w:after="0"/>
        <w:ind w:left="264" w:right="187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set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numbers = {1, 2, 3, 4, 4, 5}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print("Original set:", numbers)  # Duplicates will be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automatically removed </w:t>
      </w:r>
    </w:p>
    <w:p>
      <w:pPr>
        <w:autoSpaceDN w:val="0"/>
        <w:autoSpaceDE w:val="0"/>
        <w:widowControl/>
        <w:spacing w:line="360" w:lineRule="exact" w:before="360" w:after="0"/>
        <w:ind w:left="264" w:right="47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Adding an element to a set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numbers.add(6)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adding:", numbers) </w:t>
      </w:r>
    </w:p>
    <w:p>
      <w:pPr>
        <w:autoSpaceDN w:val="0"/>
        <w:autoSpaceDE w:val="0"/>
        <w:widowControl/>
        <w:spacing w:line="360" w:lineRule="exact" w:before="360" w:after="0"/>
        <w:ind w:left="264" w:right="44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Removing an element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numbers.remove(1)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removing:", numbers) </w:t>
      </w:r>
    </w:p>
    <w:p>
      <w:pPr>
        <w:autoSpaceDN w:val="0"/>
        <w:autoSpaceDE w:val="0"/>
        <w:widowControl/>
        <w:spacing w:line="360" w:lineRule="exact" w:before="360" w:after="0"/>
        <w:ind w:left="264" w:right="360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Checking membership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print("Is 3 in numbers?", 3 in numbers) </w:t>
      </w:r>
    </w:p>
    <w:p>
      <w:pPr>
        <w:autoSpaceDN w:val="0"/>
        <w:autoSpaceDE w:val="0"/>
        <w:widowControl/>
        <w:spacing w:line="360" w:lineRule="exact" w:before="360" w:after="0"/>
        <w:ind w:left="264" w:right="23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Operations like union, intersection, difference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 = {1, 2, 3}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 = {3, 4, 5}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print("Union:", a | b)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print("Intersection:", a &amp; b)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print("Difference:", a - b) </w:t>
      </w:r>
    </w:p>
    <w:p>
      <w:pPr>
        <w:autoSpaceDN w:val="0"/>
        <w:autoSpaceDE w:val="0"/>
        <w:widowControl/>
        <w:spacing w:line="482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Dictionaries</w:t>
      </w:r>
    </w:p>
    <w:p>
      <w:pPr>
        <w:autoSpaceDN w:val="0"/>
        <w:autoSpaceDE w:val="0"/>
        <w:widowControl/>
        <w:spacing w:line="330" w:lineRule="exact" w:before="228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Dictionaries are unordered collections of key-value pairs. They allow </w:t>
      </w:r>
      <w:r>
        <w:rPr>
          <w:rFonts w:ascii="Georgia" w:hAnsi="Georgia" w:eastAsia="Georgia"/>
          <w:b w:val="0"/>
          <w:i w:val="0"/>
          <w:color w:val="333333"/>
          <w:sz w:val="30"/>
        </w:rPr>
        <w:t>for fast retrieval, addition, and deletion of pairs by key.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Using Dictionaries: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868" w:after="0"/>
        <w:ind w:left="264" w:right="12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dictionary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person = {"name": "John", "age": 30, "city": "New York"}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print("Original dictionary:", person) </w:t>
      </w:r>
    </w:p>
    <w:p>
      <w:pPr>
        <w:autoSpaceDN w:val="0"/>
        <w:autoSpaceDE w:val="0"/>
        <w:widowControl/>
        <w:spacing w:line="360" w:lineRule="exact" w:before="360" w:after="0"/>
        <w:ind w:left="264" w:right="48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Accessing values by key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print("Name:", person["name"]) </w:t>
      </w:r>
    </w:p>
    <w:p>
      <w:pPr>
        <w:autoSpaceDN w:val="0"/>
        <w:autoSpaceDE w:val="0"/>
        <w:widowControl/>
        <w:spacing w:line="360" w:lineRule="exact" w:before="360" w:after="0"/>
        <w:ind w:left="264" w:right="48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Adding a new key-value pair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person["job"] = "Programmer"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adding:", person) </w:t>
      </w:r>
    </w:p>
    <w:p>
      <w:pPr>
        <w:autoSpaceDN w:val="0"/>
        <w:autoSpaceDE w:val="0"/>
        <w:widowControl/>
        <w:spacing w:line="360" w:lineRule="exact" w:before="360" w:after="0"/>
        <w:ind w:left="264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Removing a key-value pair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del person["age"]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print("After deletion:", person) </w:t>
      </w:r>
    </w:p>
    <w:p>
      <w:pPr>
        <w:autoSpaceDN w:val="0"/>
        <w:autoSpaceDE w:val="0"/>
        <w:widowControl/>
        <w:spacing w:line="360" w:lineRule="exact" w:before="360" w:after="0"/>
        <w:ind w:left="264" w:right="23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the get method to avoid KeyError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print("Age:", person.get("age", "Not available"))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44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Iterating over keys and values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key, value in person.items():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print(key, ":", value) </w:t>
      </w:r>
    </w:p>
    <w:p>
      <w:pPr>
        <w:autoSpaceDN w:val="0"/>
        <w:autoSpaceDE w:val="0"/>
        <w:widowControl/>
        <w:spacing w:line="330" w:lineRule="exact" w:before="868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Each of these data structures has its own use cases and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functionalities. By understanding when and how to use each type,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 can optimize your Python code for efficiency and effectiveness.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chapter provides the foundational knowledge needed to work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with these data structures and apply them to solve various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programming challenges.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9. Chapter 9: Object-Oriented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Programming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Object-oriented programming (OOP) is a programming paradigm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based on the concept of “objects”, which can contain data in the form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of fields (often known as attributes or properties) and code in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form of procedures (often known as methods). OOP in Python allows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for organizing code efficiently and effectively, making it easier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manage larger applications. This chapter will cover the basics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creating classes and objects, working with attributes and methods,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implementing inheritance and polymorphism.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Classes and Objects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 Python, a class is a blueprint for creating objects. An object is an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instance of a class, encapsulating data and functions that operate on </w:t>
      </w:r>
      <w:r>
        <w:rPr>
          <w:rFonts w:ascii="Georgia" w:hAnsi="Georgia" w:eastAsia="Georgia"/>
          <w:b w:val="0"/>
          <w:i w:val="0"/>
          <w:color w:val="333333"/>
          <w:sz w:val="30"/>
        </w:rPr>
        <w:t>the data.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Creating a Class and Object: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Dog: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Class attribute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species = "Canis familiaris" </w:t>
      </w:r>
    </w:p>
    <w:p>
      <w:pPr>
        <w:autoSpaceDN w:val="0"/>
        <w:autoSpaceDE w:val="0"/>
        <w:widowControl/>
        <w:spacing w:line="254" w:lineRule="exact" w:before="46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Initializer / Instance attributes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__init__(self, name, age): </w:t>
      </w:r>
    </w:p>
    <w:p>
      <w:pPr>
        <w:autoSpaceDN w:val="0"/>
        <w:autoSpaceDE w:val="0"/>
        <w:widowControl/>
        <w:spacing w:line="254" w:lineRule="exact" w:before="106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self.name = name </w:t>
      </w:r>
    </w:p>
    <w:p>
      <w:pPr>
        <w:autoSpaceDN w:val="0"/>
        <w:autoSpaceDE w:val="0"/>
        <w:widowControl/>
        <w:spacing w:line="254" w:lineRule="exact" w:before="106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self.age = age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an object (an instance of the Dog class)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my_dog = Dog("Buddy", 4)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Accessing the object's attributes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264" w:right="11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print(f"My dog {my_dog.name} is {my_dog.age} years old and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belongs to the species {my_dog.species}.")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Attributes and Methods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Attributes are the variables associated with a class, while methods </w:t>
      </w:r>
      <w:r>
        <w:rPr>
          <w:rFonts w:ascii="Georgia" w:hAnsi="Georgia" w:eastAsia="Georgia"/>
          <w:b w:val="0"/>
          <w:i w:val="0"/>
          <w:color w:val="333333"/>
          <w:sz w:val="30"/>
        </w:rPr>
        <w:t>are the functions associated with a class, which define behaviors.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Methods in a Class: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722" w:after="0"/>
        <w:ind w:left="264" w:right="432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Dog: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__init__(self, name, age): </w:t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self.name = name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self.age = age </w:t>
      </w:r>
    </w:p>
    <w:p>
      <w:pPr>
        <w:autoSpaceDN w:val="0"/>
        <w:tabs>
          <w:tab w:pos="1210" w:val="left"/>
        </w:tabs>
        <w:autoSpaceDE w:val="0"/>
        <w:widowControl/>
        <w:spacing w:line="360" w:lineRule="exact" w:before="360" w:after="0"/>
        <w:ind w:left="670" w:right="17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Instance method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description(self):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f"{self.name} is {self.age} years old" </w:t>
      </w:r>
    </w:p>
    <w:p>
      <w:pPr>
        <w:autoSpaceDN w:val="0"/>
        <w:tabs>
          <w:tab w:pos="1210" w:val="left"/>
        </w:tabs>
        <w:autoSpaceDE w:val="0"/>
        <w:widowControl/>
        <w:spacing w:line="360" w:lineRule="exact" w:before="360" w:after="0"/>
        <w:ind w:left="670" w:right="31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Another instance method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speak(self, sound):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f"{self.name} says {sound}" </w:t>
      </w:r>
    </w:p>
    <w:p>
      <w:pPr>
        <w:autoSpaceDN w:val="0"/>
        <w:autoSpaceDE w:val="0"/>
        <w:widowControl/>
        <w:spacing w:line="360" w:lineRule="exact" w:before="360" w:after="0"/>
        <w:ind w:left="264" w:right="8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an instance of Dog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my_dog = Dog("Buddy", 5)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print(my_dog.description())  # Outputs: Buddy is 5 years old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print(my_dog.speak("Woof"))  # Outputs: Buddy says Woof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Inheritance and Polymorphism</w:t>
      </w:r>
    </w:p>
    <w:p>
      <w:pPr>
        <w:autoSpaceDN w:val="0"/>
        <w:autoSpaceDE w:val="0"/>
        <w:widowControl/>
        <w:spacing w:line="330" w:lineRule="exact" w:before="226" w:after="0"/>
        <w:ind w:left="100" w:right="72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Inheritance allows a class to inherit attributes and methods from </w:t>
      </w:r>
      <w:r>
        <w:rPr>
          <w:rFonts w:ascii="Georgia" w:hAnsi="Georgia" w:eastAsia="Georgia"/>
          <w:b w:val="0"/>
          <w:i w:val="0"/>
          <w:color w:val="333333"/>
          <w:sz w:val="30"/>
        </w:rPr>
        <w:t>another class. Polymorphism is a way in which different object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classes can share the same method name, but those methods can act </w:t>
      </w:r>
      <w:r>
        <w:rPr>
          <w:rFonts w:ascii="Georgia" w:hAnsi="Georgia" w:eastAsia="Georgia"/>
          <w:b w:val="0"/>
          <w:i w:val="0"/>
          <w:color w:val="333333"/>
          <w:sz w:val="30"/>
        </w:rPr>
        <w:t>differently based on which object calls them.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Inheritance: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722" w:after="0"/>
        <w:ind w:left="264" w:right="504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Base class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Animal: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__init__(self, name):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self.name = name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speak(self):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raise NotImplementedError("Subclasses must implement this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method")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360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Derived class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Cat(Animal):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speak(self):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f"{self.name} says Meow"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360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Dog(Animal):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speak(self):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f"{self.name} says Woof" </w:t>
      </w:r>
    </w:p>
    <w:p>
      <w:pPr>
        <w:autoSpaceDN w:val="0"/>
        <w:autoSpaceDE w:val="0"/>
        <w:widowControl/>
        <w:spacing w:line="360" w:lineRule="exact" w:before="360" w:after="0"/>
        <w:ind w:left="264" w:right="23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polymorphism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pet = Cat("Whiskers")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print(pet.speak())  # Outputs: Whiskers says Meow </w:t>
      </w:r>
    </w:p>
    <w:p>
      <w:pPr>
        <w:autoSpaceDN w:val="0"/>
        <w:autoSpaceDE w:val="0"/>
        <w:widowControl/>
        <w:spacing w:line="360" w:lineRule="exact" w:before="360" w:after="0"/>
        <w:ind w:left="264" w:right="273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pet = Dog("Buddy")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print(pet.speak())  # Outputs: Buddy says Woof </w:t>
      </w:r>
    </w:p>
    <w:p>
      <w:pPr>
        <w:autoSpaceDN w:val="0"/>
        <w:autoSpaceDE w:val="0"/>
        <w:widowControl/>
        <w:spacing w:line="330" w:lineRule="exact" w:before="868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I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 this example, and classes inherit from the class and override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method to provide specific behavior for each animal type.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>demonstrates polymorphism where the interface ( method) is the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same but the underlying execution differs depending on the object’s </w:t>
      </w:r>
      <w:r>
        <w:rPr>
          <w:rFonts w:ascii="Georgia" w:hAnsi="Georgia" w:eastAsia="Georgia"/>
          <w:b w:val="0"/>
          <w:i w:val="0"/>
          <w:color w:val="333333"/>
          <w:sz w:val="30"/>
        </w:rPr>
        <w:t>class.</w:t>
      </w:r>
    </w:p>
    <w:p>
      <w:pPr>
        <w:autoSpaceDN w:val="0"/>
        <w:autoSpaceDE w:val="0"/>
        <w:widowControl/>
        <w:spacing w:line="330" w:lineRule="exact" w:before="300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OOP is powerful because it allows programmers to create modules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that are capable of mimicking real-world behaviors, with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encapsulation and abstraction. By understanding and using classes,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objects, inheritance, and polymorphism, you can build more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modular, scalable, and maintainable applications in Python.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chapter provides the basics, setting you up to explore more complex </w:t>
      </w:r>
      <w:r>
        <w:rPr>
          <w:rFonts w:ascii="Georgia" w:hAnsi="Georgia" w:eastAsia="Georgia"/>
          <w:b w:val="0"/>
          <w:i w:val="0"/>
          <w:color w:val="333333"/>
          <w:sz w:val="30"/>
        </w:rPr>
        <w:t>OOP concepts and designs in your programming journey.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10. Chapter 10: Libraries and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Frameworks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 Python programming, libraries and frameworks are essential tools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that simplify the development process, providing pre-written code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that developers can use to optimize tasks, solve complex problems,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build applications more efficiently. This chapter will introduce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some of the most popular Python libraries, provide an overview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frameworks, and discuss when to use each.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Popular Python Libraries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Python’s ecosystem is rich with libraries for almost every task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imaginable—from web development and data visualization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machine learning and network automation. Here are a few popular </w:t>
      </w:r>
      <w:r>
        <w:rPr>
          <w:rFonts w:ascii="Georgia" w:hAnsi="Georgia" w:eastAsia="Georgia"/>
          <w:b w:val="0"/>
          <w:i w:val="0"/>
          <w:color w:val="333333"/>
          <w:sz w:val="30"/>
        </w:rPr>
        <w:t>libraries: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NumPy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Provides support for large, multi-dimensional arrays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matrices, along with a large collection of high-level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mathematical functions to operate on these arrays.</w:t>
      </w:r>
    </w:p>
    <w:p>
      <w:pPr>
        <w:autoSpaceDN w:val="0"/>
        <w:autoSpaceDE w:val="0"/>
        <w:widowControl/>
        <w:spacing w:line="254" w:lineRule="exact" w:before="828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numpy as np </w:t>
      </w:r>
    </w:p>
    <w:p>
      <w:pPr>
        <w:autoSpaceDN w:val="0"/>
        <w:autoSpaceDE w:val="0"/>
        <w:widowControl/>
        <w:spacing w:line="254" w:lineRule="exact" w:before="10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 = np.array([1, 2, 3]) </w:t>
      </w:r>
    </w:p>
    <w:p>
      <w:pPr>
        <w:autoSpaceDN w:val="0"/>
        <w:autoSpaceDE w:val="0"/>
        <w:widowControl/>
        <w:spacing w:line="254" w:lineRule="exact" w:before="10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print("Array:", a) </w:t>
      </w:r>
    </w:p>
    <w:p>
      <w:pPr>
        <w:autoSpaceDN w:val="0"/>
        <w:autoSpaceDE w:val="0"/>
        <w:widowControl/>
        <w:spacing w:line="254" w:lineRule="exact" w:before="10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print("Mean of array:", np.mean(a)) </w:t>
      </w:r>
    </w:p>
    <w:p>
      <w:pPr>
        <w:autoSpaceDN w:val="0"/>
        <w:autoSpaceDE w:val="0"/>
        <w:widowControl/>
        <w:spacing w:line="330" w:lineRule="exact" w:before="868" w:after="0"/>
        <w:ind w:left="700" w:right="1440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Pandas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Offers data manipulation and analysis tools,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particularly offering data structures and operations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manipulating numerical tables and time series.</w:t>
      </w:r>
    </w:p>
    <w:p>
      <w:pPr>
        <w:autoSpaceDN w:val="0"/>
        <w:autoSpaceDE w:val="0"/>
        <w:widowControl/>
        <w:spacing w:line="254" w:lineRule="exact" w:before="828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pandas as pd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862" w:right="57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data = {'Name': ['John', 'Anna', 'James'], 'Age': [28, 24,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35]}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 = pd.DataFrame(data)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print(df)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868" w:after="0"/>
        <w:ind w:left="376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Matplotlib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plotting library for creating static, animated,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and interactive visualizations in Python.</w:t>
      </w:r>
    </w:p>
    <w:p>
      <w:pPr>
        <w:autoSpaceDN w:val="0"/>
        <w:autoSpaceDE w:val="0"/>
        <w:widowControl/>
        <w:spacing w:line="360" w:lineRule="exact" w:before="722" w:after="0"/>
        <w:ind w:left="862" w:right="417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matplotlib.pyplot as plt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plt.plot([1, 2, 3, 4])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plt.ylabel('Example Numbers')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plt.show() </w:t>
      </w:r>
    </w:p>
    <w:p>
      <w:pPr>
        <w:autoSpaceDN w:val="0"/>
        <w:autoSpaceDE w:val="0"/>
        <w:widowControl/>
        <w:spacing w:line="330" w:lineRule="exact" w:before="868" w:after="0"/>
        <w:ind w:left="700" w:right="576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Scikit-learn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tool for data mining and data analysis. It 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built on NumPy, SciPy, and Matplotlib and is widely used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machine learning applications.</w:t>
      </w:r>
    </w:p>
    <w:p>
      <w:pPr>
        <w:autoSpaceDN w:val="0"/>
        <w:autoSpaceDE w:val="0"/>
        <w:widowControl/>
        <w:spacing w:line="360" w:lineRule="exact" w:before="738" w:after="0"/>
        <w:ind w:left="862" w:right="1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sklearn.ensemble import RandomForestClassifier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clf = RandomForestClassifier(random_state=0)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X = [[1, 2, 3], [11, 12, 13]]  # Two samples, three features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y = [0, 1]  # Classes of each sample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clf.fit(X, y) </w:t>
      </w:r>
    </w:p>
    <w:p>
      <w:pPr>
        <w:autoSpaceDN w:val="0"/>
        <w:autoSpaceDE w:val="0"/>
        <w:widowControl/>
        <w:spacing w:line="482" w:lineRule="exact" w:before="11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Introduction to Frameworks</w:t>
      </w:r>
    </w:p>
    <w:p>
      <w:pPr>
        <w:autoSpaceDN w:val="0"/>
        <w:autoSpaceDE w:val="0"/>
        <w:widowControl/>
        <w:spacing w:line="330" w:lineRule="exact" w:before="228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While libraries offer specific functionality or utilities, frameworks </w:t>
      </w:r>
      <w:r>
        <w:rPr>
          <w:rFonts w:ascii="Georgia" w:hAnsi="Georgia" w:eastAsia="Georgia"/>
          <w:b w:val="0"/>
          <w:i w:val="0"/>
          <w:color w:val="333333"/>
          <w:sz w:val="30"/>
        </w:rPr>
        <w:t>provide a skeleton where the application defined by the user fits.</w:t>
      </w:r>
    </w:p>
    <w:p>
      <w:pPr>
        <w:autoSpaceDN w:val="0"/>
        <w:autoSpaceDE w:val="0"/>
        <w:widowControl/>
        <w:spacing w:line="342" w:lineRule="exact" w:before="0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Frameworks dictate the structure of your application and are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15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designed to get rid of the boilerplate activities associated with </w:t>
      </w:r>
      <w:r>
        <w:rPr>
          <w:rFonts w:ascii="Georgia" w:hAnsi="Georgia" w:eastAsia="Georgia"/>
          <w:b w:val="0"/>
          <w:i w:val="0"/>
          <w:color w:val="333333"/>
          <w:sz w:val="30"/>
        </w:rPr>
        <w:t>common tasks.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Python Frameworks: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Django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high-level Python web framework that encourages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rapid development and clean, pragmatic design.</w:t>
      </w:r>
    </w:p>
    <w:p>
      <w:pPr>
        <w:autoSpaceDN w:val="0"/>
        <w:autoSpaceDE w:val="0"/>
        <w:widowControl/>
        <w:spacing w:line="360" w:lineRule="exact" w:before="722" w:after="0"/>
        <w:ind w:left="862" w:right="345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Example Django view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django.http import HttpResponse </w:t>
      </w:r>
    </w:p>
    <w:p>
      <w:pPr>
        <w:autoSpaceDN w:val="0"/>
        <w:tabs>
          <w:tab w:pos="1266" w:val="left"/>
        </w:tabs>
        <w:autoSpaceDE w:val="0"/>
        <w:widowControl/>
        <w:spacing w:line="360" w:lineRule="exact" w:before="360" w:after="0"/>
        <w:ind w:left="862" w:right="288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hello_world(request):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HttpResponse("Hello, world.")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868" w:after="0"/>
        <w:ind w:left="376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Flask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micro web framework for Python based on Werkzeug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and Jinja 2. It’s lightweight and easy to extend.</w:t>
      </w:r>
    </w:p>
    <w:p>
      <w:pPr>
        <w:autoSpaceDN w:val="0"/>
        <w:autoSpaceDE w:val="0"/>
        <w:widowControl/>
        <w:spacing w:line="360" w:lineRule="exact" w:before="722" w:after="0"/>
        <w:ind w:left="862" w:right="518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flask import Flask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app = Flask(__name__) </w:t>
      </w:r>
    </w:p>
    <w:p>
      <w:pPr>
        <w:autoSpaceDN w:val="0"/>
        <w:tabs>
          <w:tab w:pos="1266" w:val="left"/>
        </w:tabs>
        <w:autoSpaceDE w:val="0"/>
        <w:widowControl/>
        <w:spacing w:line="360" w:lineRule="exact" w:before="360" w:after="0"/>
        <w:ind w:left="862" w:right="47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@app.route('/')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hello_world():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'Hello, World!' </w:t>
      </w:r>
    </w:p>
    <w:p>
      <w:pPr>
        <w:autoSpaceDN w:val="0"/>
        <w:autoSpaceDE w:val="0"/>
        <w:widowControl/>
        <w:spacing w:line="484" w:lineRule="exact" w:before="1192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When to Use Libraries vs. Frameworks</w:t>
      </w:r>
    </w:p>
    <w:p>
      <w:pPr>
        <w:autoSpaceDN w:val="0"/>
        <w:autoSpaceDE w:val="0"/>
        <w:widowControl/>
        <w:spacing w:line="340" w:lineRule="exact" w:before="216" w:after="23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Libraries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90"/>
        <w:gridCol w:w="4690"/>
      </w:tblGrid>
      <w:tr>
        <w:trPr>
          <w:trHeight w:hRule="exact" w:val="770"/>
        </w:trPr>
        <w:tc>
          <w:tcPr>
            <w:tcW w:type="dxa" w:w="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0" w:after="0"/>
              <w:ind w:left="0" w:right="144" w:firstLine="0"/>
              <w:jc w:val="center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Use libraries when you need specific functionality within your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application that you do not want to develop from scratch. For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330" w:lineRule="exact" w:before="12" w:after="228"/>
        <w:ind w:left="7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example, use NumPy for numerical operations or Matplotlib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plotting charts.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112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432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Libraries are best when you have the architecture of your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application and you need to implement a specific feature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without altering the overall design.</w:t>
            </w:r>
          </w:p>
        </w:tc>
      </w:tr>
    </w:tbl>
    <w:p>
      <w:pPr>
        <w:autoSpaceDN w:val="0"/>
        <w:autoSpaceDE w:val="0"/>
        <w:widowControl/>
        <w:spacing w:line="342" w:lineRule="exact" w:before="228" w:after="228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Frameworks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274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50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Use frameworks when you are developing a new application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from scratch and want to minimize the amount of code you need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to write. Frameworks often come with built-in functionalities for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database integration, URL routing, and session management.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354" w:firstLine="0"/>
              <w:jc w:val="both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Frameworks are ideal when you need a comprehensive </w:t>
            </w:r>
            <w:r>
              <w:br/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environment that dictates the structure and flow of the </w:t>
            </w:r>
            <w:r>
              <w:br/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application, providing tools and components to build features.</w:t>
            </w:r>
          </w:p>
        </w:tc>
      </w:tr>
    </w:tbl>
    <w:p>
      <w:pPr>
        <w:autoSpaceDN w:val="0"/>
        <w:autoSpaceDE w:val="0"/>
        <w:widowControl/>
        <w:spacing w:line="330" w:lineRule="exact" w:before="240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understanding the distinctions between libraries and frameworks,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 can better decide which is appropriate for the tasks at hand,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ultimately making your Python programming more effective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efficient. This chapter provides a foundation that helps in navigating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Python’s rich ecosystem, enabling you to build robust applications </w:t>
      </w:r>
      <w:r>
        <w:rPr>
          <w:rFonts w:ascii="Georgia" w:hAnsi="Georgia" w:eastAsia="Georgia"/>
          <w:b w:val="0"/>
          <w:i w:val="0"/>
          <w:color w:val="333333"/>
          <w:sz w:val="30"/>
        </w:rPr>
        <w:t>with the right tools.</w:t>
      </w:r>
    </w:p>
    <w:p>
      <w:pPr>
        <w:sectPr>
          <w:pgSz w:w="12240" w:h="15840"/>
          <w:pgMar w:top="71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0" w:right="0" w:firstLine="0"/>
        <w:jc w:val="center"/>
      </w:pPr>
      <w:r>
        <w:rPr>
          <w:rFonts w:ascii="Georgia" w:hAnsi="Georgia" w:eastAsia="Georgia"/>
          <w:b/>
          <w:i w:val="0"/>
          <w:color w:val="111111"/>
          <w:sz w:val="60"/>
        </w:rPr>
        <w:t>11. Chapter 11: Debugging and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Testing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Debugging and testing are essential practices in software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development that help improve the quality of your code, identify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bugs, and ensure your applications run as expected. This chapter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provides an overview of debugging techniques, tools you can use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streamline the process, and an introduction to unit testing in Python.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Debugging Techniques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Debugging is the process of finding and resolving defects or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problems within a program that prevent correct operation. Here are </w:t>
      </w:r>
      <w:r>
        <w:rPr>
          <w:rFonts w:ascii="Georgia" w:hAnsi="Georgia" w:eastAsia="Georgia"/>
          <w:b w:val="0"/>
          <w:i w:val="0"/>
          <w:color w:val="333333"/>
          <w:sz w:val="30"/>
        </w:rPr>
        <w:t>some fundamental debugging techniques:</w:t>
      </w:r>
    </w:p>
    <w:p>
      <w:pPr>
        <w:autoSpaceDN w:val="0"/>
        <w:autoSpaceDE w:val="0"/>
        <w:widowControl/>
        <w:spacing w:line="330" w:lineRule="exact" w:before="300" w:after="0"/>
        <w:ind w:left="700" w:right="432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Print Statement Debugging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The simplest form of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debugging is to insert print statements in your code to display </w:t>
      </w:r>
      <w:r>
        <w:rPr>
          <w:rFonts w:ascii="Georgia" w:hAnsi="Georgia" w:eastAsia="Georgia"/>
          <w:b w:val="0"/>
          <w:i w:val="0"/>
          <w:color w:val="333333"/>
          <w:sz w:val="30"/>
        </w:rPr>
        <w:t>the state of variables at various points.</w:t>
      </w:r>
    </w:p>
    <w:p>
      <w:pPr>
        <w:autoSpaceDN w:val="0"/>
        <w:autoSpaceDE w:val="0"/>
        <w:widowControl/>
        <w:spacing w:line="254" w:lineRule="exact" w:before="828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calculate_sum(numbers): </w:t>
      </w:r>
    </w:p>
    <w:p>
      <w:pPr>
        <w:autoSpaceDN w:val="0"/>
        <w:autoSpaceDE w:val="0"/>
        <w:widowControl/>
        <w:spacing w:line="254" w:lineRule="exact" w:before="106" w:after="0"/>
        <w:ind w:left="1266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total = 0 </w:t>
      </w:r>
    </w:p>
    <w:p>
      <w:pPr>
        <w:autoSpaceDN w:val="0"/>
        <w:autoSpaceDE w:val="0"/>
        <w:widowControl/>
        <w:spacing w:line="254" w:lineRule="exact" w:before="106" w:after="0"/>
        <w:ind w:left="1266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for number in numbers: </w:t>
      </w:r>
    </w:p>
    <w:p>
      <w:pPr>
        <w:autoSpaceDN w:val="0"/>
        <w:autoSpaceDE w:val="0"/>
        <w:widowControl/>
        <w:spacing w:line="254" w:lineRule="exact" w:before="106" w:after="0"/>
        <w:ind w:left="1806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total += number </w:t>
      </w:r>
    </w:p>
    <w:p>
      <w:pPr>
        <w:autoSpaceDN w:val="0"/>
        <w:autoSpaceDE w:val="0"/>
        <w:widowControl/>
        <w:spacing w:line="254" w:lineRule="exact" w:before="106" w:after="0"/>
        <w:ind w:left="1806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print(f"Added {number}, total now {total}")  # Debug</w:t>
      </w:r>
    </w:p>
    <w:p>
      <w:pPr>
        <w:autoSpaceDN w:val="0"/>
        <w:autoSpaceDE w:val="0"/>
        <w:widowControl/>
        <w:spacing w:line="254" w:lineRule="exact" w:before="10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 </w:t>
      </w:r>
    </w:p>
    <w:p>
      <w:pPr>
        <w:autoSpaceDN w:val="0"/>
        <w:autoSpaceDE w:val="0"/>
        <w:widowControl/>
        <w:spacing w:line="254" w:lineRule="exact" w:before="106" w:after="0"/>
        <w:ind w:left="1266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total </w:t>
      </w:r>
    </w:p>
    <w:p>
      <w:pPr>
        <w:autoSpaceDN w:val="0"/>
        <w:autoSpaceDE w:val="0"/>
        <w:widowControl/>
        <w:spacing w:line="254" w:lineRule="exact" w:before="46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print(calculate_sum([1, 2, 3, 4])) </w:t>
      </w:r>
    </w:p>
    <w:p>
      <w:pPr>
        <w:autoSpaceDN w:val="0"/>
        <w:autoSpaceDE w:val="0"/>
        <w:widowControl/>
        <w:spacing w:line="330" w:lineRule="exact" w:before="868" w:after="0"/>
        <w:ind w:left="700" w:right="720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Using Assertions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Assertions can be used to check that 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condition holds true, and if not, the program will raise an </w:t>
      </w:r>
      <w:r>
        <w:rPr>
          <w:rFonts w:ascii="Georgia" w:hAnsi="Georgia" w:eastAsia="Georgia"/>
          <w:b w:val="0"/>
          <w:i w:val="0"/>
          <w:color w:val="333333"/>
          <w:sz w:val="30"/>
        </w:rPr>
        <w:t>AssertionError.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868" w:after="0"/>
        <w:ind w:left="1266" w:right="720" w:hanging="404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calculate_average(numbers):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assert len(numbers) &gt; 0, "List of numbers is empty."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total = sum(numbers)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total / len(numbers) </w:t>
      </w:r>
    </w:p>
    <w:p>
      <w:pPr>
        <w:autoSpaceDN w:val="0"/>
        <w:autoSpaceDE w:val="0"/>
        <w:widowControl/>
        <w:spacing w:line="256" w:lineRule="exact" w:before="464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print(calculate_average([1, 2, 3, 4, 5])) </w:t>
      </w:r>
    </w:p>
    <w:p>
      <w:pPr>
        <w:autoSpaceDN w:val="0"/>
        <w:autoSpaceDE w:val="0"/>
        <w:widowControl/>
        <w:spacing w:line="330" w:lineRule="exact" w:before="868" w:after="0"/>
        <w:ind w:left="700" w:right="432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I</w:t>
      </w:r>
      <w:r>
        <w:rPr>
          <w:rFonts w:ascii="Georgia" w:hAnsi="Georgia" w:eastAsia="Georgia"/>
          <w:b/>
          <w:i w:val="0"/>
          <w:color w:val="333333"/>
          <w:sz w:val="30"/>
        </w:rPr>
        <w:t>nteractive Debugging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This involves using tools like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Debugger (pdb), which allows you to execute code line </w:t>
      </w:r>
      <w:r>
        <w:rPr>
          <w:rFonts w:ascii="Georgia" w:hAnsi="Georgia" w:eastAsia="Georgia"/>
          <w:b w:val="0"/>
          <w:i w:val="0"/>
          <w:color w:val="333333"/>
          <w:sz w:val="30"/>
        </w:rPr>
        <w:t>by line and inspect the state at any point.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pdb </w:t>
      </w:r>
    </w:p>
    <w:p>
      <w:pPr>
        <w:autoSpaceDN w:val="0"/>
        <w:tabs>
          <w:tab w:pos="1266" w:val="left"/>
          <w:tab w:pos="1806" w:val="left"/>
        </w:tabs>
        <w:autoSpaceDE w:val="0"/>
        <w:widowControl/>
        <w:spacing w:line="360" w:lineRule="exact" w:before="360" w:after="0"/>
        <w:ind w:left="862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calculate_sum(numbers):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pdb.set_trace()  # Start the debugger here </w:t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total = 0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for number in numbers: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total += number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total </w:t>
      </w:r>
    </w:p>
    <w:p>
      <w:pPr>
        <w:autoSpaceDN w:val="0"/>
        <w:autoSpaceDE w:val="0"/>
        <w:widowControl/>
        <w:spacing w:line="256" w:lineRule="exact" w:before="464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print(calculate_sum([1, 2, 3, 4])) </w:t>
      </w:r>
    </w:p>
    <w:p>
      <w:pPr>
        <w:autoSpaceDN w:val="0"/>
        <w:autoSpaceDE w:val="0"/>
        <w:widowControl/>
        <w:spacing w:line="484" w:lineRule="exact" w:before="1192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Using Debugging Tools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Many integrated development environments (IDEs) and dedicated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tools offer powerful debugging features that go beyond basic </w:t>
      </w:r>
      <w:r>
        <w:rPr>
          <w:rFonts w:ascii="Georgia" w:hAnsi="Georgia" w:eastAsia="Georgia"/>
          <w:b w:val="0"/>
          <w:i w:val="0"/>
          <w:color w:val="333333"/>
          <w:sz w:val="30"/>
        </w:rPr>
        <w:t>techniques: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Python Debugger (pdb)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built-in debugger in Python that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provides extensive features to debug your code.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868" w:after="0"/>
        <w:ind w:left="862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Example usage of pdb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pdb; pdb.set_trace() </w:t>
      </w:r>
    </w:p>
    <w:p>
      <w:pPr>
        <w:autoSpaceDN w:val="0"/>
        <w:autoSpaceDE w:val="0"/>
        <w:widowControl/>
        <w:spacing w:line="330" w:lineRule="exact" w:before="868" w:after="0"/>
        <w:ind w:left="700" w:right="432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I</w:t>
      </w:r>
      <w:r>
        <w:rPr>
          <w:rFonts w:ascii="Georgia" w:hAnsi="Georgia" w:eastAsia="Georgia"/>
          <w:b/>
          <w:i w:val="0"/>
          <w:color w:val="333333"/>
          <w:sz w:val="30"/>
        </w:rPr>
        <w:t>DE Debugging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Most Python IDEs, like PyCharm or Visual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Studio Code, come equipped with debuggers that offer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breakpoints, step-through execution, variable inspection,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>call stack visualization.</w:t>
      </w:r>
    </w:p>
    <w:p>
      <w:pPr>
        <w:autoSpaceDN w:val="0"/>
        <w:autoSpaceDE w:val="0"/>
        <w:widowControl/>
        <w:spacing w:line="482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Introduction to Unit Testing</w:t>
      </w:r>
    </w:p>
    <w:p>
      <w:pPr>
        <w:autoSpaceDN w:val="0"/>
        <w:autoSpaceDE w:val="0"/>
        <w:widowControl/>
        <w:spacing w:line="330" w:lineRule="exact" w:before="228" w:after="0"/>
        <w:ind w:left="100" w:right="100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Unit testing involves testing individual units of source code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determine if they are fit for use. A unit may be an individual </w:t>
      </w:r>
      <w:r>
        <w:rPr>
          <w:rFonts w:ascii="Georgia" w:hAnsi="Georgia" w:eastAsia="Georgia"/>
          <w:b w:val="0"/>
          <w:i w:val="0"/>
          <w:color w:val="333333"/>
          <w:sz w:val="30"/>
        </w:rPr>
        <w:t>function, method, procedure, module, or object.</w:t>
      </w:r>
    </w:p>
    <w:p>
      <w:pPr>
        <w:autoSpaceDN w:val="0"/>
        <w:autoSpaceDE w:val="0"/>
        <w:widowControl/>
        <w:spacing w:line="330" w:lineRule="exact" w:before="300" w:after="0"/>
        <w:ind w:left="100" w:right="72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 Python, the framework is often used for creating and running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tests.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Unit Testing with 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unittest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67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add(a, b):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a + b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TestAddFunction(unittest.TestCase):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test_add(self):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self.assertEqual(add(1, 2), 3) </w:t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self.assertEqual(add(-1, 1), 0) </w:t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self.assertEqual(add(-1, -1), -2)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__name__ == "__main__":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unittest.main()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2270" w:after="0"/>
        <w:ind w:left="100" w:right="100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code defines a simple function and a test class that checks </w:t>
      </w:r>
      <w:r>
        <w:rPr>
          <w:rFonts w:ascii="Georgia" w:hAnsi="Georgia" w:eastAsia="Georgia"/>
          <w:b w:val="0"/>
          <w:i w:val="0"/>
          <w:color w:val="333333"/>
          <w:sz w:val="30"/>
        </w:rPr>
        <w:t>various cases using to ensure the function works as expected.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30"/>
        </w:rPr>
        <w:t>Best Practices for Debugging and Testing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Write Tests Early and Often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Start writing tests as soon as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 begin coding. Continue to add tests as you expand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>application.</w:t>
      </w:r>
    </w:p>
    <w:p>
      <w:pPr>
        <w:autoSpaceDN w:val="0"/>
        <w:autoSpaceDE w:val="0"/>
        <w:widowControl/>
        <w:spacing w:line="330" w:lineRule="exact" w:before="300" w:after="0"/>
        <w:ind w:left="700" w:right="0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Use a Consistent Testing Strategy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Define what types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tests are needed for different parts of the application and stick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that strategy.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Keep Tests Up to Date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As changes are made to the code,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make sure to update the corresponding tests and add new ones </w:t>
      </w:r>
      <w:r>
        <w:rPr>
          <w:rFonts w:ascii="Georgia" w:hAnsi="Georgia" w:eastAsia="Georgia"/>
          <w:b w:val="0"/>
          <w:i w:val="0"/>
          <w:color w:val="333333"/>
          <w:sz w:val="30"/>
        </w:rPr>
        <w:t>as necessary to cover new functionality.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incorporating these debugging and testing methods into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development process, you can significantly reduce bugs, ensure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stability, and improve the maintainability of your code. This chapter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provides the tools and knowledge to effectively find and fix issues,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to verify your Python code behaves as expected.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720" w:lineRule="exact" w:before="206" w:after="0"/>
        <w:ind w:left="100" w:right="144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 xml:space="preserve">12. Chapter 12: Advanced </w:t>
      </w:r>
      <w:r>
        <w:rPr>
          <w:rFonts w:ascii="Georgia" w:hAnsi="Georgia" w:eastAsia="Georgia"/>
          <w:b/>
          <w:i w:val="0"/>
          <w:color w:val="111111"/>
          <w:sz w:val="60"/>
        </w:rPr>
        <w:t>Python Concepts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chapter explores more sophisticated features of Python that can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enhance your programming skills and improve your code’s efficiency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readability. We will delve into iterators and generators,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decorators, and context managers, providing practical examples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each.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Iterators and Generators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Iterators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are objects that can be iterated upon. An iterator retrieves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its elements one at a time, typically using a loop. Python uses the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>functions to make objects iterable.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Creating and Using an Iterator:</w:t>
      </w:r>
    </w:p>
    <w:p>
      <w:pPr>
        <w:autoSpaceDN w:val="0"/>
        <w:tabs>
          <w:tab w:pos="670" w:val="left"/>
          <w:tab w:pos="1210" w:val="left"/>
          <w:tab w:pos="1750" w:val="left"/>
        </w:tabs>
        <w:autoSpaceDE w:val="0"/>
        <w:widowControl/>
        <w:spacing w:line="360" w:lineRule="exact" w:before="722" w:after="0"/>
        <w:ind w:left="264" w:right="47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CountDown: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__init__(self, start):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self.current = start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__iter__(self):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self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__next__(self):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self.current &lt;= 0: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raise StopIteration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else: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num = self.current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self.current -= 1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num </w:t>
      </w:r>
    </w:p>
    <w:p>
      <w:pPr>
        <w:autoSpaceDN w:val="0"/>
        <w:autoSpaceDE w:val="0"/>
        <w:widowControl/>
        <w:spacing w:line="360" w:lineRule="exact" w:before="360" w:after="0"/>
        <w:ind w:left="264" w:right="590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the iterator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counter = CountDown(3)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num in counter: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print(num)  # Outputs: 3, 2, 1 </w:t>
      </w:r>
    </w:p>
    <w:p>
      <w:pPr>
        <w:autoSpaceDN w:val="0"/>
        <w:autoSpaceDE w:val="0"/>
        <w:widowControl/>
        <w:spacing w:line="330" w:lineRule="exact" w:before="868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Generators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provide a simple way to create iterators using functions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the statement. When a function is called, it runs until it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encounters a statement.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a Generator Function: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reverse_countdown(n):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while n &gt; 0: </w:t>
      </w:r>
    </w:p>
    <w:p>
      <w:pPr>
        <w:autoSpaceDN w:val="0"/>
        <w:autoSpaceDE w:val="0"/>
        <w:widowControl/>
        <w:spacing w:line="254" w:lineRule="exact" w:before="106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yield n </w:t>
      </w:r>
    </w:p>
    <w:p>
      <w:pPr>
        <w:autoSpaceDN w:val="0"/>
        <w:autoSpaceDE w:val="0"/>
        <w:widowControl/>
        <w:spacing w:line="254" w:lineRule="exact" w:before="106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n -= 1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the generator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x in reverse_countdown(3): </w:t>
      </w:r>
    </w:p>
    <w:p>
      <w:pPr>
        <w:autoSpaceDN w:val="0"/>
        <w:autoSpaceDE w:val="0"/>
        <w:widowControl/>
        <w:spacing w:line="254" w:lineRule="exact" w:before="10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print(x)  # Outputs: 3, 2, 1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Decorators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Decorators are a powerful tool in Python that allows you to modify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behavior of a function or class. A decorator is a function that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takes another function and extends its behavior without explicitly </w:t>
      </w:r>
      <w:r>
        <w:rPr>
          <w:rFonts w:ascii="Georgia" w:hAnsi="Georgia" w:eastAsia="Georgia"/>
          <w:b w:val="0"/>
          <w:i w:val="0"/>
          <w:color w:val="333333"/>
          <w:sz w:val="30"/>
        </w:rPr>
        <w:t>modifying it.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a Simple Decorator:</w:t>
      </w:r>
    </w:p>
    <w:p>
      <w:pPr>
        <w:autoSpaceDN w:val="0"/>
        <w:autoSpaceDE w:val="0"/>
        <w:widowControl/>
        <w:spacing w:line="256" w:lineRule="exact" w:before="842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debug(func): </w:t>
      </w:r>
    </w:p>
    <w:p>
      <w:pPr>
        <w:autoSpaceDN w:val="0"/>
        <w:autoSpaceDE w:val="0"/>
        <w:widowControl/>
        <w:spacing w:line="256" w:lineRule="exact" w:before="104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wrapper(*args, **kwargs): </w:t>
      </w:r>
    </w:p>
    <w:p>
      <w:pPr>
        <w:autoSpaceDN w:val="0"/>
        <w:autoSpaceDE w:val="0"/>
        <w:widowControl/>
        <w:spacing w:line="256" w:lineRule="exact" w:before="104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result = func(*args, **kwargs) </w:t>
      </w:r>
    </w:p>
    <w:p>
      <w:pPr>
        <w:autoSpaceDN w:val="0"/>
        <w:autoSpaceDE w:val="0"/>
        <w:widowControl/>
        <w:spacing w:line="256" w:lineRule="exact" w:before="104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print(f"Function {func.__name__!r} returned {result!r}") </w:t>
      </w:r>
    </w:p>
    <w:p>
      <w:pPr>
        <w:autoSpaceDN w:val="0"/>
        <w:autoSpaceDE w:val="0"/>
        <w:widowControl/>
        <w:spacing w:line="256" w:lineRule="exact" w:before="104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result </w:t>
      </w:r>
    </w:p>
    <w:p>
      <w:pPr>
        <w:autoSpaceDN w:val="0"/>
        <w:autoSpaceDE w:val="0"/>
        <w:widowControl/>
        <w:spacing w:line="256" w:lineRule="exact" w:before="104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wrapper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670" w:val="left"/>
        </w:tabs>
        <w:autoSpaceDE w:val="0"/>
        <w:widowControl/>
        <w:spacing w:line="360" w:lineRule="exact" w:before="1762" w:after="0"/>
        <w:ind w:left="264" w:right="67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@debug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add(a, b):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a + b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print(add(5, 3))  # Outputs: Function 'add' returned 8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Context Managers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Context managers are typically used to manage resources like file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streams or database connections. They ensure that resources are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properly managed and cleaned up when no longer needed, using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statement.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Creating a Context Manager Using a Class:</w:t>
      </w:r>
    </w:p>
    <w:p>
      <w:pPr>
        <w:autoSpaceDN w:val="0"/>
        <w:tabs>
          <w:tab w:pos="670" w:val="left"/>
          <w:tab w:pos="1210" w:val="left"/>
          <w:tab w:pos="1750" w:val="left"/>
        </w:tabs>
        <w:autoSpaceDE w:val="0"/>
        <w:widowControl/>
        <w:spacing w:line="360" w:lineRule="exact" w:before="722" w:after="0"/>
        <w:ind w:left="264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ManagedFile: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__init__(self, filename):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self.filename = filename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__enter__(self):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self.file = open(self.filename, 'w')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self.file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__exit__(self, exc_type, exc_val, exc_tb): </w:t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self.file: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self.file.close()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the context manager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ManagedFile('hello.txt') as f: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f.write('Hello, world!')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f.write('This file is managed automatically.') </w:t>
      </w:r>
    </w:p>
    <w:p>
      <w:pPr>
        <w:autoSpaceDN w:val="0"/>
        <w:autoSpaceDE w:val="0"/>
        <w:widowControl/>
        <w:spacing w:line="330" w:lineRule="exact" w:before="868" w:after="0"/>
        <w:ind w:left="100" w:right="115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also provides a generator-based approach for context </w:t>
      </w:r>
      <w:r>
        <w:rPr>
          <w:rFonts w:ascii="Georgia" w:hAnsi="Georgia" w:eastAsia="Georgia"/>
          <w:b w:val="0"/>
          <w:i w:val="0"/>
          <w:color w:val="333333"/>
          <w:sz w:val="30"/>
        </w:rPr>
        <w:t>managers using the module.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42" w:lineRule="exact" w:before="143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with 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contextlib import contextmanager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47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@contextmanager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managed_file(filename):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try: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 = open(filename, 'w')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yield f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finally: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f.close()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31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Using the generator-based context manager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with managed_file('hello.txt') as f: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f.write('Hello, world!')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f.write('Generators make this easy!') </w:t>
      </w:r>
    </w:p>
    <w:p>
      <w:pPr>
        <w:autoSpaceDN w:val="0"/>
        <w:autoSpaceDE w:val="0"/>
        <w:widowControl/>
        <w:spacing w:line="330" w:lineRule="exact" w:before="868" w:after="0"/>
        <w:ind w:left="100" w:right="86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These advanced concepts provide elegant solutions to common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programming challenges, enabling you to write more efficient,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cleaner, and maintainable Python code. By mastering iterators,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generators, decorators, and context managers, you can take full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advantage of Python’s capabilities and develop sophisticated </w:t>
      </w:r>
      <w:r>
        <w:rPr>
          <w:rFonts w:ascii="Georgia" w:hAnsi="Georgia" w:eastAsia="Georgia"/>
          <w:b w:val="0"/>
          <w:i w:val="0"/>
          <w:color w:val="333333"/>
          <w:sz w:val="30"/>
        </w:rPr>
        <w:t>programming solutions.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13. Chapter 13: Data Analysis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with Python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Data analysis is a critical skill in many fields such as finance,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marketing, social sciences, and more. Python, with its powerful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libraries like Pandas and Matplotlib, provides an excellent toolkit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data analysts. This chapter introduces Pandas for data manipulation,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covers basic data manipulation techniques, and explores data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visualization.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Introduction to Pandas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Pandas is an open-source library providing high-performance, easy-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to-use data structures, and data analysis tools. The primary data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structures in Pandas are Series (one-dimensional) and DataFrame </w:t>
      </w:r>
      <w:r>
        <w:rPr>
          <w:rFonts w:ascii="Georgia" w:hAnsi="Georgia" w:eastAsia="Georgia"/>
          <w:b w:val="0"/>
          <w:i w:val="0"/>
          <w:color w:val="333333"/>
          <w:sz w:val="30"/>
        </w:rPr>
        <w:t>(two-dimensional).</w:t>
      </w:r>
    </w:p>
    <w:p>
      <w:pPr>
        <w:autoSpaceDN w:val="0"/>
        <w:autoSpaceDE w:val="0"/>
        <w:widowControl/>
        <w:spacing w:line="330" w:lineRule="exact" w:before="300" w:after="0"/>
        <w:ind w:left="100" w:right="86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Installing Pandas: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To use Pandas, you first need to install it, </w:t>
      </w:r>
      <w:r>
        <w:rPr>
          <w:rFonts w:ascii="Georgia" w:hAnsi="Georgia" w:eastAsia="Georgia"/>
          <w:b w:val="0"/>
          <w:i w:val="0"/>
          <w:color w:val="333333"/>
          <w:sz w:val="30"/>
        </w:rPr>
        <w:t>which you can do using pip: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pandas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Basic Pandas Operations: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pandas as pd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DataFrame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data = {'Name': ['John', 'Anna', 'James'], 'Age': [28, 22, 35]}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 = pd.DataFrame(data)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Display the DataFrame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Basic Data Manipulation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Pandas provides numerous functions to manipulate data frames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>series effectively.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Selecting Data:</w:t>
      </w:r>
    </w:p>
    <w:p>
      <w:pPr>
        <w:autoSpaceDN w:val="0"/>
        <w:autoSpaceDE w:val="0"/>
        <w:widowControl/>
        <w:spacing w:line="360" w:lineRule="exact" w:before="722" w:after="0"/>
        <w:ind w:left="264" w:right="619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Selecting a column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print(df['Name']) </w:t>
      </w:r>
    </w:p>
    <w:p>
      <w:pPr>
        <w:autoSpaceDN w:val="0"/>
        <w:autoSpaceDE w:val="0"/>
        <w:widowControl/>
        <w:spacing w:line="360" w:lineRule="exact" w:before="360" w:after="0"/>
        <w:ind w:left="264" w:right="518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Selecting multiple columns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print(df[['Name', 'Age']]) </w:t>
      </w:r>
    </w:p>
    <w:p>
      <w:pPr>
        <w:autoSpaceDN w:val="0"/>
        <w:autoSpaceDE w:val="0"/>
        <w:widowControl/>
        <w:spacing w:line="360" w:lineRule="exact" w:before="360" w:after="0"/>
        <w:ind w:left="264" w:right="518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Selecting rows by position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print(df.iloc[1]) </w:t>
      </w:r>
    </w:p>
    <w:p>
      <w:pPr>
        <w:autoSpaceDN w:val="0"/>
        <w:autoSpaceDE w:val="0"/>
        <w:widowControl/>
        <w:spacing w:line="360" w:lineRule="exact" w:before="360" w:after="0"/>
        <w:ind w:left="264" w:right="504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Selecting rows by condition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print(df[df['Age'] &gt; 25])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Adding and Removing Columns:</w:t>
      </w:r>
    </w:p>
    <w:p>
      <w:pPr>
        <w:autoSpaceDN w:val="0"/>
        <w:autoSpaceDE w:val="0"/>
        <w:widowControl/>
        <w:spacing w:line="360" w:lineRule="exact" w:before="738" w:after="0"/>
        <w:ind w:left="264" w:right="40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Adding a new column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df['Employed'] = [True, True, False]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print(df) </w:t>
      </w:r>
    </w:p>
    <w:p>
      <w:pPr>
        <w:autoSpaceDN w:val="0"/>
        <w:autoSpaceDE w:val="0"/>
        <w:widowControl/>
        <w:spacing w:line="360" w:lineRule="exact" w:before="360" w:after="0"/>
        <w:ind w:left="264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Removing a column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df.drop('Employed', axis=1, inplace=True)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print(df)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40" w:lineRule="exact" w:before="226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Sorting Data:</w:t>
      </w:r>
    </w:p>
    <w:p>
      <w:pPr>
        <w:autoSpaceDN w:val="0"/>
        <w:autoSpaceDE w:val="0"/>
        <w:widowControl/>
        <w:spacing w:line="360" w:lineRule="exact" w:before="722" w:after="0"/>
        <w:ind w:left="264" w:right="403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Sorting by a column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df_sorted = df.sort_values(by='Age')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print(df_sorted)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Grouping and Aggregating Data:</w:t>
      </w:r>
    </w:p>
    <w:p>
      <w:pPr>
        <w:autoSpaceDN w:val="0"/>
        <w:autoSpaceDE w:val="0"/>
        <w:widowControl/>
        <w:spacing w:line="360" w:lineRule="exact" w:before="738" w:after="0"/>
        <w:ind w:left="264" w:right="374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Grouping by a column and aggregating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df_grouped = df.groupby('Age').size()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print(df_grouped) </w:t>
      </w:r>
    </w:p>
    <w:p>
      <w:pPr>
        <w:autoSpaceDN w:val="0"/>
        <w:autoSpaceDE w:val="0"/>
        <w:widowControl/>
        <w:spacing w:line="482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Visualizing Data</w:t>
      </w:r>
    </w:p>
    <w:p>
      <w:pPr>
        <w:autoSpaceDN w:val="0"/>
        <w:autoSpaceDE w:val="0"/>
        <w:widowControl/>
        <w:spacing w:line="330" w:lineRule="exact" w:before="228" w:after="0"/>
        <w:ind w:left="100" w:right="72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Visualization is key in data analysis, helping to uncover patterns, </w:t>
      </w:r>
      <w:r>
        <w:rPr>
          <w:rFonts w:ascii="Georgia" w:hAnsi="Georgia" w:eastAsia="Georgia"/>
          <w:b w:val="0"/>
          <w:i w:val="0"/>
          <w:color w:val="333333"/>
          <w:sz w:val="30"/>
        </w:rPr>
        <w:t>trends, and correlations that might not otherwise be apparent.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Using Matplotlib for Basic Plots: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matplotlib.pyplot as plt </w:t>
      </w:r>
    </w:p>
    <w:p>
      <w:pPr>
        <w:autoSpaceDN w:val="0"/>
        <w:autoSpaceDE w:val="0"/>
        <w:widowControl/>
        <w:spacing w:line="360" w:lineRule="exact" w:before="360" w:after="0"/>
        <w:ind w:left="264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Plotting data directly from a DataFrame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df.plot(kind='bar', x='Name', y='Age')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plt.ylabel('Age')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plt.title('Bar Chart of Ages')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plt.show()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Using Seaborn for More Complex Visualizations: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Seaborn 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 library based on Matplotlib that offers a higher-level interface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drawing attractive and informative statistical graphics.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seaborn as sns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histogram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sns.histplot(df['Age'], bins=10, kde=True)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plt.title('Distribution of Ages')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plt.show()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boxplot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sns.boxplot(x='Age', data=df)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plt.title('Boxplot of Ages')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plt.show()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These tools and techniques provide a solid foundation for carrying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out sophisticated data analyses. Pandas makes data manipulation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convenient, while Matplotlib and Seaborn enhance the ability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visualize data effectively. By mastering these skills, you can begin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undertake more complex data analysis projects, leveraging Python’s </w:t>
      </w:r>
      <w:r>
        <w:rPr>
          <w:rFonts w:ascii="Georgia" w:hAnsi="Georgia" w:eastAsia="Georgia"/>
          <w:b w:val="0"/>
          <w:i w:val="0"/>
          <w:color w:val="333333"/>
          <w:sz w:val="30"/>
        </w:rPr>
        <w:t>extensive capabilities in data science.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2"/>
        <w:ind w:left="0" w:right="0"/>
      </w:pPr>
    </w:p>
    <w:p>
      <w:pPr>
        <w:autoSpaceDN w:val="0"/>
        <w:autoSpaceDE w:val="0"/>
        <w:widowControl/>
        <w:spacing w:line="682" w:lineRule="exact" w:before="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14. Chapter 14: Web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Development with Python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has become a popular choice for web development, thanks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its simple syntax and the powerful frameworks available.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chapter provides an overview of web development using Python, </w:t>
      </w:r>
      <w:r>
        <w:rPr>
          <w:rFonts w:ascii="Georgia" w:hAnsi="Georgia" w:eastAsia="Georgia"/>
          <w:b w:val="0"/>
          <w:i w:val="0"/>
          <w:color w:val="333333"/>
          <w:sz w:val="30"/>
        </w:rPr>
        <w:t>focusing on two of the most popular frameworks: Flask and Django.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Introduction to Web Frameworks</w:t>
      </w:r>
    </w:p>
    <w:p>
      <w:pPr>
        <w:autoSpaceDN w:val="0"/>
        <w:autoSpaceDE w:val="0"/>
        <w:widowControl/>
        <w:spacing w:line="340" w:lineRule="exact" w:before="216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Web frameworks provide a structured way to build web applications.</w:t>
      </w:r>
    </w:p>
    <w:p>
      <w:pPr>
        <w:autoSpaceDN w:val="0"/>
        <w:autoSpaceDE w:val="0"/>
        <w:widowControl/>
        <w:spacing w:line="330" w:lineRule="exact" w:before="10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They abstract many of the complexities involved in web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development, such as handling requests and responses, managing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sessions, and interacting with databases.</w:t>
      </w:r>
    </w:p>
    <w:p>
      <w:pPr>
        <w:autoSpaceDN w:val="0"/>
        <w:autoSpaceDE w:val="0"/>
        <w:widowControl/>
        <w:spacing w:line="340" w:lineRule="exact" w:before="290" w:after="23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Why Use Web Frameworks?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367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0" w:after="0"/>
              <w:ind w:left="100" w:right="144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Efficiency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Frameworks handle much of the boilerplate code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needed for web applications.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432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Security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They provide built-in security features to protect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against common vulnerabilities.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288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Scalability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Frameworks help manage increasing loads with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less resource use.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864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Community and Support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Popular frameworks have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extensive community support and documentation.</w:t>
            </w:r>
          </w:p>
        </w:tc>
      </w:tr>
    </w:tbl>
    <w:p>
      <w:pPr>
        <w:autoSpaceDN w:val="0"/>
        <w:autoSpaceDE w:val="0"/>
        <w:widowControl/>
        <w:spacing w:line="484" w:lineRule="exact" w:before="25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Flask Tutorial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Flask is a micro-framework for Python based on Werkzeug and Jinja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It is lightweight and flexible, making it a good choice for small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medium applications that do not require a lot of built-in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functionality.</w:t>
      </w:r>
    </w:p>
    <w:p>
      <w:pPr>
        <w:sectPr>
          <w:pgSz w:w="12240" w:h="15840"/>
          <w:pgMar w:top="842" w:right="1440" w:bottom="9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42" w:lineRule="exact" w:before="143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Installing Flask: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Flask </w:t>
      </w:r>
    </w:p>
    <w:p>
      <w:pPr>
        <w:autoSpaceDN w:val="0"/>
        <w:autoSpaceDE w:val="0"/>
        <w:widowControl/>
        <w:spacing w:line="342" w:lineRule="exact" w:before="856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A Simple Flask Application: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flask import Flask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app = Flask(__name__)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@app.route('/')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home(): </w:t>
      </w:r>
    </w:p>
    <w:p>
      <w:pPr>
        <w:autoSpaceDN w:val="0"/>
        <w:autoSpaceDE w:val="0"/>
        <w:widowControl/>
        <w:spacing w:line="256" w:lineRule="exact" w:before="104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'Hello, Flask!'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__name__ == '__main__': </w:t>
      </w:r>
    </w:p>
    <w:p>
      <w:pPr>
        <w:autoSpaceDN w:val="0"/>
        <w:autoSpaceDE w:val="0"/>
        <w:widowControl/>
        <w:spacing w:line="256" w:lineRule="exact" w:before="104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app.run(debug=True) </w:t>
      </w:r>
    </w:p>
    <w:p>
      <w:pPr>
        <w:autoSpaceDN w:val="0"/>
        <w:autoSpaceDE w:val="0"/>
        <w:widowControl/>
        <w:spacing w:line="330" w:lineRule="exact" w:before="882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simple application starts a web server that can handle requests </w:t>
      </w:r>
      <w:r>
        <w:rPr>
          <w:rFonts w:ascii="Georgia" w:hAnsi="Georgia" w:eastAsia="Georgia"/>
          <w:b w:val="0"/>
          <w:i w:val="0"/>
          <w:color w:val="333333"/>
          <w:sz w:val="30"/>
        </w:rPr>
        <w:t>to the root URL (”/”) and returns “Hello, Flask!”.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Django Tutorial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Django is a high-level Python web framework that encourages rapid </w:t>
      </w:r>
      <w:r>
        <w:rPr>
          <w:rFonts w:ascii="Georgia" w:hAnsi="Georgia" w:eastAsia="Georgia"/>
          <w:b w:val="0"/>
          <w:i w:val="0"/>
          <w:color w:val="333333"/>
          <w:sz w:val="30"/>
        </w:rPr>
        <w:t>development and clean, pragmatic design. It is known for its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“batteries-included” philosophy, meaning it includes virtually </w:t>
      </w:r>
      <w:r>
        <w:rPr>
          <w:rFonts w:ascii="Georgia" w:hAnsi="Georgia" w:eastAsia="Georgia"/>
          <w:b w:val="0"/>
          <w:i w:val="0"/>
          <w:color w:val="333333"/>
          <w:sz w:val="30"/>
        </w:rPr>
        <w:t>everything you need to build a web application out of the box.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Installing Django: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Django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40" w:lineRule="exact" w:before="226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Starting a Django Project:</w:t>
      </w:r>
    </w:p>
    <w:p>
      <w:pPr>
        <w:autoSpaceDN w:val="0"/>
        <w:autoSpaceDE w:val="0"/>
        <w:widowControl/>
        <w:spacing w:line="360" w:lineRule="exact" w:before="722" w:after="0"/>
        <w:ind w:left="264" w:right="417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django-admin startproject myproject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cd myproject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Running Django’s Development Server:</w:t>
      </w:r>
    </w:p>
    <w:p>
      <w:pPr>
        <w:autoSpaceDN w:val="0"/>
        <w:autoSpaceDE w:val="0"/>
        <w:widowControl/>
        <w:spacing w:line="256" w:lineRule="exact" w:before="842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python manage.py runserver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Creating a Simple View: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Edit the file in one of your apps (create </w:t>
      </w:r>
      <w:r>
        <w:rPr>
          <w:rFonts w:ascii="Georgia" w:hAnsi="Georgia" w:eastAsia="Georgia"/>
          <w:b w:val="0"/>
          <w:i w:val="0"/>
          <w:color w:val="333333"/>
          <w:sz w:val="30"/>
        </w:rPr>
        <w:t>an app if you haven’t yet with ).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django.http import HttpResponse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home(request):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HttpResponse("Hello, Django!") </w:t>
      </w:r>
    </w:p>
    <w:p>
      <w:pPr>
        <w:autoSpaceDN w:val="0"/>
        <w:autoSpaceDE w:val="0"/>
        <w:widowControl/>
        <w:spacing w:line="342" w:lineRule="exact" w:before="856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Then, you need to point a URL to this view by editing the file:</w:t>
      </w:r>
    </w:p>
    <w:p>
      <w:pPr>
        <w:autoSpaceDN w:val="0"/>
        <w:autoSpaceDE w:val="0"/>
        <w:widowControl/>
        <w:spacing w:line="360" w:lineRule="exact" w:before="722" w:after="0"/>
        <w:ind w:left="264" w:right="316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django.urls import path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.views import home  # Import the view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urlpatterns = [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path('', home, name='home'),  # Connects the URL to the view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]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2270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setup will serve the “Hello, Django!” message when visiting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root URL.</w:t>
      </w:r>
    </w:p>
    <w:p>
      <w:pPr>
        <w:autoSpaceDN w:val="0"/>
        <w:autoSpaceDE w:val="0"/>
        <w:widowControl/>
        <w:spacing w:line="340" w:lineRule="exact" w:before="290" w:after="23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30"/>
        </w:rPr>
        <w:t>Comparing Flask and Django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90"/>
        <w:gridCol w:w="4690"/>
      </w:tblGrid>
      <w:tr>
        <w:trPr>
          <w:trHeight w:hRule="exact" w:val="2740"/>
        </w:trPr>
        <w:tc>
          <w:tcPr>
            <w:tcW w:type="dxa" w:w="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20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Flask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is more suited for smaller projects or when you need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greater flexibility and control. It lets you decide on the tools and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libraries you want to use.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Django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is better for larger applications and provides many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built-in tools for common tasks right out of the box, such as an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ORM (Object-Relational Mapping), authentication mechanisms,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and an admin panel.</w:t>
            </w:r>
          </w:p>
        </w:tc>
      </w:tr>
    </w:tbl>
    <w:p>
      <w:pPr>
        <w:autoSpaceDN w:val="0"/>
        <w:autoSpaceDE w:val="0"/>
        <w:widowControl/>
        <w:spacing w:line="330" w:lineRule="exact" w:before="240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Both frameworks are excellent choices depending on your project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needs and personal preferences. By understanding these frameworks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their capabilities, you can effectively select the right tool for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web development tasks in Python. This chapter has provided 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foundational knowledge to get started with building web applications </w:t>
      </w:r>
      <w:r>
        <w:rPr>
          <w:rFonts w:ascii="Georgia" w:hAnsi="Georgia" w:eastAsia="Georgia"/>
          <w:b w:val="0"/>
          <w:i w:val="0"/>
          <w:color w:val="333333"/>
          <w:sz w:val="30"/>
        </w:rPr>
        <w:t>using both Flask and Django.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720" w:lineRule="exact" w:before="206" w:after="0"/>
        <w:ind w:left="100" w:right="864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 xml:space="preserve">15. Chapter 15: Automation </w:t>
      </w:r>
      <w:r>
        <w:rPr>
          <w:rFonts w:ascii="Georgia" w:hAnsi="Georgia" w:eastAsia="Georgia"/>
          <w:b/>
          <w:i w:val="0"/>
          <w:color w:val="111111"/>
          <w:sz w:val="60"/>
        </w:rPr>
        <w:t>with Python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is an incredibly effective tool for automating repetitive tasks,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allowing you to streamline processes, ensure consistency, and save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time. This chapter explores how Python can be used for scripting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automate tasks, automating web browsing, and introduces some </w:t>
      </w:r>
      <w:r>
        <w:rPr>
          <w:rFonts w:ascii="Georgia" w:hAnsi="Georgia" w:eastAsia="Georgia"/>
          <w:b w:val="0"/>
          <w:i w:val="0"/>
          <w:color w:val="333333"/>
          <w:sz w:val="30"/>
        </w:rPr>
        <w:t>common automation tools.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Scripting for Automation</w:t>
      </w:r>
    </w:p>
    <w:p>
      <w:pPr>
        <w:autoSpaceDN w:val="0"/>
        <w:autoSpaceDE w:val="0"/>
        <w:widowControl/>
        <w:spacing w:line="330" w:lineRule="exact" w:before="226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scripting is often used to automate tasks such as file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management, data processing, and system administration. Python’s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readable syntax and powerful libraries make it an excellent choice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writing scripts that perform automated tasks.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File Automation:</w:t>
      </w:r>
    </w:p>
    <w:p>
      <w:pPr>
        <w:autoSpaceDN w:val="0"/>
        <w:autoSpaceDE w:val="0"/>
        <w:widowControl/>
        <w:spacing w:line="360" w:lineRule="exact" w:before="722" w:after="0"/>
        <w:ind w:left="264" w:right="720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os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shutil </w:t>
      </w:r>
    </w:p>
    <w:p>
      <w:pPr>
        <w:autoSpaceDN w:val="0"/>
        <w:autoSpaceDE w:val="0"/>
        <w:widowControl/>
        <w:spacing w:line="360" w:lineRule="exact" w:before="360" w:after="0"/>
        <w:ind w:left="264" w:right="432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Creating a backup of a file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source_file = 'example.txt'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backup_file = 'example_backup.txt' </w:t>
      </w:r>
    </w:p>
    <w:p>
      <w:pPr>
        <w:autoSpaceDN w:val="0"/>
        <w:autoSpaceDE w:val="0"/>
        <w:widowControl/>
        <w:spacing w:line="360" w:lineRule="exact" w:before="360" w:after="0"/>
        <w:ind w:left="264" w:right="10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shutil.copy(source_file, backup_file)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print(f"Backup of {source_file} created as {backup_file}.") </w:t>
      </w:r>
    </w:p>
    <w:p>
      <w:pPr>
        <w:autoSpaceDN w:val="0"/>
        <w:tabs>
          <w:tab w:pos="670" w:val="left"/>
          <w:tab w:pos="1210" w:val="left"/>
          <w:tab w:pos="1750" w:val="left"/>
        </w:tabs>
        <w:autoSpaceDE w:val="0"/>
        <w:widowControl/>
        <w:spacing w:line="360" w:lineRule="exact" w:before="360" w:after="0"/>
        <w:ind w:left="264" w:right="288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Automatically organizing files by extension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file in os.listdir('.'):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file.endswith('.txt'):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not os.path.exists('TextFiles'): </w:t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os.mkdir('TextFiles')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1210" w:right="158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shutil.move(file, 'TextFiles')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print(f"Moved {file} to TextFiles directory.") </w:t>
      </w:r>
    </w:p>
    <w:p>
      <w:pPr>
        <w:autoSpaceDN w:val="0"/>
        <w:autoSpaceDE w:val="0"/>
        <w:widowControl/>
        <w:spacing w:line="330" w:lineRule="exact" w:before="868" w:after="0"/>
        <w:ind w:left="100" w:right="934" w:firstLine="0"/>
        <w:jc w:val="both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script backs up a file and organizes text files into a specific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directory, demonstrating how Python can automate routine file </w:t>
      </w:r>
      <w:r>
        <w:rPr>
          <w:rFonts w:ascii="Georgia" w:hAnsi="Georgia" w:eastAsia="Georgia"/>
          <w:b w:val="0"/>
          <w:i w:val="0"/>
          <w:color w:val="333333"/>
          <w:sz w:val="30"/>
        </w:rPr>
        <w:t>management tasks.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Automating Web Browsing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Automating web browsing involves tasks like form submission, data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extraction, and web testing. Python can automate these tasks using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libraries like Selenium.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Web Automation Using Selenium: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selenium import webdriver </w:t>
      </w:r>
    </w:p>
    <w:p>
      <w:pPr>
        <w:autoSpaceDN w:val="0"/>
        <w:autoSpaceDE w:val="0"/>
        <w:widowControl/>
        <w:spacing w:line="360" w:lineRule="exact" w:before="360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Setting up the WebDriver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driver = webdriver.Chrome() </w:t>
      </w:r>
    </w:p>
    <w:p>
      <w:pPr>
        <w:autoSpaceDN w:val="0"/>
        <w:autoSpaceDE w:val="0"/>
        <w:widowControl/>
        <w:spacing w:line="360" w:lineRule="exact" w:before="360" w:after="0"/>
        <w:ind w:left="264" w:right="44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Opening a webpage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driver.get('https://example.com') </w:t>
      </w:r>
    </w:p>
    <w:p>
      <w:pPr>
        <w:autoSpaceDN w:val="0"/>
        <w:autoSpaceDE w:val="0"/>
        <w:widowControl/>
        <w:spacing w:line="360" w:lineRule="exact" w:before="360" w:after="0"/>
        <w:ind w:left="264" w:right="24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Finding an element and interacting with it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input_element = driver.find_element_by_name('q')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input_element.send_keys('Python Automation')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input_element.submit() </w:t>
      </w:r>
    </w:p>
    <w:p>
      <w:pPr>
        <w:autoSpaceDN w:val="0"/>
        <w:autoSpaceDE w:val="0"/>
        <w:widowControl/>
        <w:spacing w:line="360" w:lineRule="exact" w:before="360" w:after="0"/>
        <w:ind w:left="264" w:right="604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Closing the browser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driver.quit() </w:t>
      </w:r>
    </w:p>
    <w:p>
      <w:pPr>
        <w:autoSpaceDN w:val="0"/>
        <w:autoSpaceDE w:val="0"/>
        <w:widowControl/>
        <w:spacing w:line="330" w:lineRule="exact" w:before="868" w:after="0"/>
        <w:ind w:left="100" w:right="100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script uses Selenium to open a web browser, navigate to a </w:t>
      </w:r>
      <w:r>
        <w:rPr>
          <w:rFonts w:ascii="Georgia" w:hAnsi="Georgia" w:eastAsia="Georgia"/>
          <w:b w:val="0"/>
          <w:i w:val="0"/>
          <w:color w:val="333333"/>
          <w:sz w:val="30"/>
        </w:rPr>
        <w:t>website, perform a search, and then close the browser.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82" w:lineRule="exact" w:before="1456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Automation Tools</w:t>
      </w:r>
    </w:p>
    <w:p>
      <w:pPr>
        <w:autoSpaceDN w:val="0"/>
        <w:autoSpaceDE w:val="0"/>
        <w:widowControl/>
        <w:spacing w:line="330" w:lineRule="exact" w:before="228" w:after="0"/>
        <w:ind w:left="100" w:right="86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offers several libraries that are specifically designed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automation tasks:</w:t>
      </w:r>
    </w:p>
    <w:p>
      <w:pPr>
        <w:autoSpaceDN w:val="0"/>
        <w:autoSpaceDE w:val="0"/>
        <w:widowControl/>
        <w:spacing w:line="330" w:lineRule="exact" w:before="300" w:after="0"/>
        <w:ind w:left="700" w:right="1008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Selenium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As demonstrated above, Selenium is ideal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automating web browsers, useful for both testing web </w:t>
      </w:r>
      <w:r>
        <w:rPr>
          <w:rFonts w:ascii="Georgia" w:hAnsi="Georgia" w:eastAsia="Georgia"/>
          <w:b w:val="0"/>
          <w:i w:val="0"/>
          <w:color w:val="333333"/>
          <w:sz w:val="30"/>
        </w:rPr>
        <w:t>applications and performing repetitive web tasks.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376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PyAutoGUI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This library allows you to control the mouse and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keyboard to automate interactions with other applications.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Using PyAutoGUI: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pyautogui </w:t>
      </w:r>
    </w:p>
    <w:p>
      <w:pPr>
        <w:autoSpaceDN w:val="0"/>
        <w:autoSpaceDE w:val="0"/>
        <w:widowControl/>
        <w:spacing w:line="360" w:lineRule="exact" w:before="360" w:after="0"/>
        <w:ind w:left="264" w:right="17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Display the screen resolution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screen_width, screen_height = pyautogui.size()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print(f"Screen size: {screen_width}x{screen_height}") </w:t>
      </w:r>
    </w:p>
    <w:p>
      <w:pPr>
        <w:autoSpaceDN w:val="0"/>
        <w:autoSpaceDE w:val="0"/>
        <w:widowControl/>
        <w:spacing w:line="360" w:lineRule="exact" w:before="360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Move the mouse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pyautogui.moveTo(100, 150) </w:t>
      </w:r>
    </w:p>
    <w:p>
      <w:pPr>
        <w:autoSpaceDN w:val="0"/>
        <w:autoSpaceDE w:val="0"/>
        <w:widowControl/>
        <w:spacing w:line="360" w:lineRule="exact" w:before="360" w:after="0"/>
        <w:ind w:left="264" w:right="662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Click the mouse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pyautogui.click() </w:t>
      </w:r>
    </w:p>
    <w:p>
      <w:pPr>
        <w:autoSpaceDN w:val="0"/>
        <w:autoSpaceDE w:val="0"/>
        <w:widowControl/>
        <w:spacing w:line="360" w:lineRule="exact" w:before="360" w:after="0"/>
        <w:ind w:left="264" w:right="201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Write out a string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pyautogui.write('Hello, PyAutoGUI!', interval=0.25) </w:t>
      </w:r>
    </w:p>
    <w:p>
      <w:pPr>
        <w:autoSpaceDN w:val="0"/>
        <w:autoSpaceDE w:val="0"/>
        <w:widowControl/>
        <w:spacing w:line="360" w:lineRule="exact" w:before="360" w:after="0"/>
        <w:ind w:left="264" w:right="561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Press the Enter key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pyautogui.press('enter')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1168" w:after="0"/>
        <w:ind w:left="42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Cron Jobs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For scheduled automation, such as running a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Python script at set intervals, cron jobs (on Unix-based systems)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342" w:lineRule="exact" w:before="0" w:after="0"/>
        <w:ind w:left="7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or scheduled tasks (on Windows) can be used.</w:t>
      </w:r>
    </w:p>
    <w:p>
      <w:pPr>
        <w:autoSpaceDN w:val="0"/>
        <w:autoSpaceDE w:val="0"/>
        <w:widowControl/>
        <w:spacing w:line="342" w:lineRule="exact" w:before="288" w:after="228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Creating a Cron Job on a Unix-based system: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79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144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You would typically use the command to schedule your Python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scripts.</w:t>
            </w:r>
          </w:p>
        </w:tc>
      </w:tr>
    </w:tbl>
    <w:p>
      <w:pPr>
        <w:autoSpaceDN w:val="0"/>
        <w:autoSpaceDE w:val="0"/>
        <w:widowControl/>
        <w:spacing w:line="256" w:lineRule="exact" w:before="7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Edit or create your crontab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crontab -e </w:t>
      </w:r>
    </w:p>
    <w:p>
      <w:pPr>
        <w:autoSpaceDN w:val="0"/>
        <w:autoSpaceDE w:val="0"/>
        <w:widowControl/>
        <w:spacing w:line="256" w:lineRule="exact" w:before="46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Add a line to run a script every day at 5 PM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00 17 * * * /usr/bin/python3 /path/to/your/script.py </w:t>
      </w:r>
    </w:p>
    <w:p>
      <w:pPr>
        <w:autoSpaceDN w:val="0"/>
        <w:autoSpaceDE w:val="0"/>
        <w:widowControl/>
        <w:spacing w:line="330" w:lineRule="exact" w:before="868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These tools and techniques show just a few ways Python can be used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 automate tasks across different environments and platforms. By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leveraging Python for automation, you can free up valuable time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resources to focus on higher-level challenges and innovations.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chapter equips you with the knowledge to start automating mundane </w:t>
      </w:r>
      <w:r>
        <w:rPr>
          <w:rFonts w:ascii="Georgia" w:hAnsi="Georgia" w:eastAsia="Georgia"/>
          <w:b w:val="0"/>
          <w:i w:val="0"/>
          <w:color w:val="333333"/>
          <w:sz w:val="30"/>
        </w:rPr>
        <w:t>tasks and enhancing productivity using Python.</w:t>
      </w:r>
    </w:p>
    <w:p>
      <w:pPr>
        <w:sectPr>
          <w:pgSz w:w="12240" w:h="15840"/>
          <w:pgMar w:top="71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16. Chapter 16: Networking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with Python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Networking is a fundamental area in programming that involves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enabling different programs to communicate over a network.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>provides robust support for network programming, including low-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level network communication, handling various network protocols,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creating client-server applications. This chapter covers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basics of working with sockets, demonstrates how to create a simple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server and client, and discusses how to interact with network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protocols using Python.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Sockets and Connections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 socket is an endpoint of a two-way communication link between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two programs running on the network. Python’s module provides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access to the BSD socket interface, offering methods to handle </w:t>
      </w:r>
      <w:r>
        <w:rPr>
          <w:rFonts w:ascii="Georgia" w:hAnsi="Georgia" w:eastAsia="Georgia"/>
          <w:b w:val="0"/>
          <w:i w:val="0"/>
          <w:color w:val="333333"/>
          <w:sz w:val="30"/>
        </w:rPr>
        <w:t>different types of socket communications.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Creating a Simple Socket: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socket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Create a socket object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 = socket.socket(socket.AF_INET, socket.SOCK_STREAM)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Get local machine name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host = socket.gethostname()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Reserve a port for your service </w:t>
      </w:r>
    </w:p>
    <w:p>
      <w:pPr>
        <w:autoSpaceDN w:val="0"/>
        <w:autoSpaceDE w:val="0"/>
        <w:widowControl/>
        <w:spacing w:line="254" w:lineRule="exact" w:before="10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port = 12345 </w:t>
      </w:r>
    </w:p>
    <w:p>
      <w:pPr>
        <w:autoSpaceDN w:val="0"/>
        <w:autoSpaceDE w:val="0"/>
        <w:widowControl/>
        <w:spacing w:line="254" w:lineRule="exact" w:before="46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Bind to the port 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s.bind((host, port)) </w:t>
      </w:r>
    </w:p>
    <w:p>
      <w:pPr>
        <w:autoSpaceDN w:val="0"/>
        <w:autoSpaceDE w:val="0"/>
        <w:widowControl/>
        <w:spacing w:line="360" w:lineRule="exact" w:before="360" w:after="0"/>
        <w:ind w:left="264" w:right="518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Wait for client connection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s.listen(5)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print('Server listening...') </w:t>
      </w:r>
    </w:p>
    <w:p>
      <w:pPr>
        <w:autoSpaceDN w:val="0"/>
        <w:autoSpaceDE w:val="0"/>
        <w:widowControl/>
        <w:spacing w:line="360" w:lineRule="exact" w:before="360" w:after="0"/>
        <w:ind w:left="670" w:right="2592" w:hanging="406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while True: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Establish connection with client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c, addr = s.accept()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print('Got connection from', addr)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Send a thank you message to the client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c.send('Thank you for connecting'.encode())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Close the connection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c.close()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Creating a Simple Server and Client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Building a basic server-client architecture involves setting up a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server that listens for requests and clients that send requests to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server.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Server Code: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socket </w:t>
      </w:r>
    </w:p>
    <w:p>
      <w:pPr>
        <w:autoSpaceDN w:val="0"/>
        <w:autoSpaceDE w:val="0"/>
        <w:widowControl/>
        <w:spacing w:line="360" w:lineRule="exact" w:before="360" w:after="0"/>
        <w:ind w:left="670" w:right="4608" w:hanging="406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server_program():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Get the hostname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host = socket.gethostname()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port = 5000  # Initiate port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8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server_socket = socket.socket()  # Get instance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server_socket.bind((host, port))  # Bind host address and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port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670" w:val="left"/>
          <w:tab w:pos="1210" w:val="left"/>
          <w:tab w:pos="1750" w:val="left"/>
        </w:tabs>
        <w:autoSpaceDE w:val="0"/>
        <w:widowControl/>
        <w:spacing w:line="360" w:lineRule="exact" w:before="1402" w:after="0"/>
        <w:ind w:left="264" w:right="10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server_socket.listen(2)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print("Waiting for connections...")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conn, address = server_socket.accept()  # Accept new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connection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print("Connection from: " + str(address))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while True: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data = conn.recv(1024).decode()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if not data: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# If data is not received, break </w:t>
      </w:r>
      <w:r>
        <w:br/>
      </w:r>
      <w:r>
        <w:tab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break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print("From connected user: " + str(data))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data = input(' -&gt; ')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conn.send(data.encode())  # Send data to the client </w:t>
      </w:r>
    </w:p>
    <w:p>
      <w:pPr>
        <w:autoSpaceDN w:val="0"/>
        <w:autoSpaceDE w:val="0"/>
        <w:widowControl/>
        <w:spacing w:line="254" w:lineRule="exact" w:before="46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conn.close()  # Close the connection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__name__ == '__main__':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server_program()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Client Code: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socket </w:t>
      </w:r>
    </w:p>
    <w:p>
      <w:pPr>
        <w:autoSpaceDN w:val="0"/>
        <w:autoSpaceDE w:val="0"/>
        <w:widowControl/>
        <w:spacing w:line="360" w:lineRule="exact" w:before="360" w:after="0"/>
        <w:ind w:left="670" w:right="2880" w:hanging="406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client_program():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host = socket.gethostname()  # As earlier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port = 5000  # Socket server port number </w:t>
      </w:r>
    </w:p>
    <w:p>
      <w:pPr>
        <w:autoSpaceDN w:val="0"/>
        <w:autoSpaceDE w:val="0"/>
        <w:widowControl/>
        <w:spacing w:line="360" w:lineRule="exact" w:before="360" w:after="0"/>
        <w:ind w:left="670" w:right="28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client_socket = socket.socket()  # Instantiate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client_socket.connect((host, port))  # Connect to the server </w:t>
      </w:r>
    </w:p>
    <w:p>
      <w:pPr>
        <w:autoSpaceDN w:val="0"/>
        <w:autoSpaceDE w:val="0"/>
        <w:widowControl/>
        <w:spacing w:line="254" w:lineRule="exact" w:before="46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message = input(" -&gt; ")  # Take input </w:t>
      </w:r>
    </w:p>
    <w:p>
      <w:pPr>
        <w:autoSpaceDN w:val="0"/>
        <w:autoSpaceDE w:val="0"/>
        <w:widowControl/>
        <w:spacing w:line="254" w:lineRule="exact" w:before="46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while message.lower().strip() != 'bye':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1210" w:val="left"/>
        </w:tabs>
        <w:autoSpaceDE w:val="0"/>
        <w:widowControl/>
        <w:spacing w:line="360" w:lineRule="exact" w:before="1402" w:after="0"/>
        <w:ind w:left="264" w:right="864" w:firstLine="0"/>
        <w:jc w:val="left"/>
      </w:pP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client_socket.send(message.encode())  # Send message </w:t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data = client_socket.recv(1024).decode()  # Receive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response </w:t>
      </w:r>
    </w:p>
    <w:p>
      <w:pPr>
        <w:autoSpaceDN w:val="0"/>
        <w:tabs>
          <w:tab w:pos="1210" w:val="left"/>
        </w:tabs>
        <w:autoSpaceDE w:val="0"/>
        <w:widowControl/>
        <w:spacing w:line="360" w:lineRule="exact" w:before="360" w:after="0"/>
        <w:ind w:left="264" w:right="1296" w:firstLine="0"/>
        <w:jc w:val="left"/>
      </w:pP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print('Received from server: ' + data)  # Show in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terminal </w:t>
      </w:r>
    </w:p>
    <w:p>
      <w:pPr>
        <w:autoSpaceDN w:val="0"/>
        <w:autoSpaceDE w:val="0"/>
        <w:widowControl/>
        <w:spacing w:line="254" w:lineRule="exact" w:before="466" w:after="0"/>
        <w:ind w:left="121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message = input(" -&gt; ")  # Again take input </w:t>
      </w:r>
    </w:p>
    <w:p>
      <w:pPr>
        <w:autoSpaceDN w:val="0"/>
        <w:autoSpaceDE w:val="0"/>
        <w:widowControl/>
        <w:spacing w:line="254" w:lineRule="exact" w:before="466" w:after="0"/>
        <w:ind w:left="670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client_socket.close()  # Close the connection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__name__ == '__main__':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client_program() </w:t>
      </w:r>
    </w:p>
    <w:p>
      <w:pPr>
        <w:autoSpaceDN w:val="0"/>
        <w:autoSpaceDE w:val="0"/>
        <w:widowControl/>
        <w:spacing w:line="484" w:lineRule="exact" w:before="8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Working with Network Protocols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can interact with various network protocols. Modules like , , 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etc., provide interfaces to work with HTTP, FTP, SMTP, and other </w:t>
      </w:r>
      <w:r>
        <w:rPr>
          <w:rFonts w:ascii="Georgia" w:hAnsi="Georgia" w:eastAsia="Georgia"/>
          <w:b w:val="0"/>
          <w:i w:val="0"/>
          <w:color w:val="333333"/>
          <w:sz w:val="30"/>
        </w:rPr>
        <w:t>protocols.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Using SMTP to Send an Email: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smtplib </w:t>
      </w:r>
    </w:p>
    <w:p>
      <w:pPr>
        <w:autoSpaceDN w:val="0"/>
        <w:autoSpaceDE w:val="0"/>
        <w:widowControl/>
        <w:spacing w:line="360" w:lineRule="exact" w:before="360" w:after="0"/>
        <w:ind w:left="264" w:right="44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sender = 'your-email@example.com'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receivers = ['info@example.com'] </w:t>
      </w:r>
    </w:p>
    <w:p>
      <w:pPr>
        <w:autoSpaceDN w:val="0"/>
        <w:autoSpaceDE w:val="0"/>
        <w:widowControl/>
        <w:spacing w:line="360" w:lineRule="exact" w:before="360" w:after="0"/>
        <w:ind w:left="264" w:right="144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message = """From: From Person &lt;your-email@example.com&gt;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To: To Person &lt;info@example.com&gt;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Subject: SMTP e-mail test </w:t>
      </w:r>
    </w:p>
    <w:p>
      <w:pPr>
        <w:autoSpaceDN w:val="0"/>
        <w:autoSpaceDE w:val="0"/>
        <w:widowControl/>
        <w:spacing w:line="360" w:lineRule="exact" w:before="360" w:after="0"/>
        <w:ind w:left="264" w:right="48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This is a test e-mail message.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"""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tabs>
          <w:tab w:pos="670" w:val="left"/>
        </w:tabs>
        <w:autoSpaceDE w:val="0"/>
        <w:widowControl/>
        <w:spacing w:line="360" w:lineRule="exact" w:before="1402" w:after="0"/>
        <w:ind w:left="264" w:right="11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try: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smtpObj = smtplib.SMTP('localhost')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smtpObj.sendmail(sender, receivers, message)         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print("Successfully sent email")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except SMTPException: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print("Error: unable to send email") </w:t>
      </w:r>
    </w:p>
    <w:p>
      <w:pPr>
        <w:autoSpaceDN w:val="0"/>
        <w:autoSpaceDE w:val="0"/>
        <w:widowControl/>
        <w:spacing w:line="330" w:lineRule="exact" w:before="868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I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 this chapter, we explored foundational networking concepts in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Python, providing practical examples of creating servers, clients,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working with standard network protocols. These skills are essential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for developing network applications and services, ranging from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simple data exchanges to complex, distributed network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architectures.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17. Chapter 17: Machine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Learning with Python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Machine learning (ML) is a transformative field in computer science,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heavily reliant on data-driven algorithms to make predictions 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decisions without being explicitly programmed to perform the task.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has become the de facto language for machine learning due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 its simplicity and the rich ecosystem of libraries it supports. This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chapter will introduce you to machine learning, highlight essential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libraries for ML, and guide you through building your first </w:t>
      </w:r>
      <w:r>
        <w:rPr>
          <w:rFonts w:ascii="Georgia" w:hAnsi="Georgia" w:eastAsia="Georgia"/>
          <w:b w:val="0"/>
          <w:i w:val="0"/>
          <w:color w:val="333333"/>
          <w:sz w:val="30"/>
        </w:rPr>
        <w:t>machine learning model.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Introduction to Machine Learning</w:t>
      </w:r>
    </w:p>
    <w:p>
      <w:pPr>
        <w:autoSpaceDN w:val="0"/>
        <w:autoSpaceDE w:val="0"/>
        <w:widowControl/>
        <w:spacing w:line="330" w:lineRule="exact" w:before="226" w:after="0"/>
        <w:ind w:left="100" w:right="72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Machine learning involves teaching computers to learn from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make decisions based on data. There are three main types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machine learning:</w:t>
      </w:r>
    </w:p>
    <w:p>
      <w:pPr>
        <w:autoSpaceDN w:val="0"/>
        <w:autoSpaceDE w:val="0"/>
        <w:widowControl/>
        <w:spacing w:line="330" w:lineRule="exact" w:before="300" w:after="0"/>
        <w:ind w:left="700" w:right="432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Supervised Learning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The model is trained on a labeled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dataset, which means that each training sample is tagged with </w:t>
      </w:r>
      <w:r>
        <w:rPr>
          <w:rFonts w:ascii="Georgia" w:hAnsi="Georgia" w:eastAsia="Georgia"/>
          <w:b w:val="0"/>
          <w:i w:val="0"/>
          <w:color w:val="333333"/>
          <w:sz w:val="30"/>
        </w:rPr>
        <w:t>the correct answer (output).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Unsupervised Learning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The model is trained using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information that is neither classified nor labeled, and the system </w:t>
      </w:r>
      <w:r>
        <w:rPr>
          <w:rFonts w:ascii="Georgia" w:hAnsi="Georgia" w:eastAsia="Georgia"/>
          <w:b w:val="0"/>
          <w:i w:val="0"/>
          <w:color w:val="333333"/>
          <w:sz w:val="30"/>
        </w:rPr>
        <w:t>tries to learn the patterns from the data.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Reinforcement Learning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The machine is trained to make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specific decisions by rewarding desirable actions and punishing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unwanted ones.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Libraries for Machine Learning</w:t>
      </w:r>
    </w:p>
    <w:p>
      <w:pPr>
        <w:autoSpaceDN w:val="0"/>
        <w:autoSpaceDE w:val="0"/>
        <w:widowControl/>
        <w:spacing w:line="330" w:lineRule="exact" w:before="226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Python’s most prominent libraries that are specialized for machine </w:t>
      </w:r>
      <w:r>
        <w:rPr>
          <w:rFonts w:ascii="Georgia" w:hAnsi="Georgia" w:eastAsia="Georgia"/>
          <w:b w:val="0"/>
          <w:i w:val="0"/>
          <w:color w:val="333333"/>
          <w:sz w:val="30"/>
        </w:rPr>
        <w:t>learning include: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700" w:right="144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Scikit-learn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powerful library for building machine learning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models, providing a wide array of algorithms for classification, </w:t>
      </w:r>
      <w:r>
        <w:rPr>
          <w:rFonts w:ascii="Georgia" w:hAnsi="Georgia" w:eastAsia="Georgia"/>
          <w:b w:val="0"/>
          <w:i w:val="0"/>
          <w:color w:val="333333"/>
          <w:sz w:val="30"/>
        </w:rPr>
        <w:t>regression, clustering, and dimensionality reduction.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scikit-learn </w:t>
      </w:r>
    </w:p>
    <w:p>
      <w:pPr>
        <w:autoSpaceDN w:val="0"/>
        <w:autoSpaceDE w:val="0"/>
        <w:widowControl/>
        <w:spacing w:line="342" w:lineRule="exact" w:before="856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Pandas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Useful for data manipulation and analysis.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pandas </w:t>
      </w:r>
    </w:p>
    <w:p>
      <w:pPr>
        <w:autoSpaceDN w:val="0"/>
        <w:autoSpaceDE w:val="0"/>
        <w:widowControl/>
        <w:spacing w:line="330" w:lineRule="exact" w:before="882" w:after="0"/>
        <w:ind w:left="700" w:right="14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NumPy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Adds support for large, multi-dimensional arrays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matrices, along with a large collection of high-level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mathematical functions to operate on these arrays.</w:t>
      </w:r>
    </w:p>
    <w:p>
      <w:pPr>
        <w:autoSpaceDN w:val="0"/>
        <w:autoSpaceDE w:val="0"/>
        <w:widowControl/>
        <w:spacing w:line="254" w:lineRule="exact" w:before="828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numpy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868" w:after="0"/>
        <w:ind w:left="376" w:right="144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Matplotlib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Useful for creating static, animated, and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interactive visualizations in Python.</w:t>
      </w:r>
    </w:p>
    <w:p>
      <w:pPr>
        <w:autoSpaceDN w:val="0"/>
        <w:autoSpaceDE w:val="0"/>
        <w:widowControl/>
        <w:spacing w:line="254" w:lineRule="exact" w:before="828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matplotlib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868" w:after="0"/>
        <w:ind w:left="39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5. </w:t>
      </w:r>
      <w:r>
        <w:rPr>
          <w:rFonts w:ascii="Georgia" w:hAnsi="Georgia" w:eastAsia="Georgia"/>
          <w:b/>
          <w:i w:val="0"/>
          <w:color w:val="333333"/>
          <w:sz w:val="30"/>
        </w:rPr>
        <w:t>TensorFlow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and </w:t>
      </w:r>
      <w:r>
        <w:rPr>
          <w:rFonts w:ascii="Georgia" w:hAnsi="Georgia" w:eastAsia="Georgia"/>
          <w:b/>
          <w:i w:val="0"/>
          <w:color w:val="333333"/>
          <w:sz w:val="30"/>
        </w:rPr>
        <w:t>PyTorch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More advanced libraries for deep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learning applications.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Building Your First Model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Here, we’ll use to build a simple linear regression model — a basic </w:t>
      </w:r>
      <w:r>
        <w:rPr>
          <w:rFonts w:ascii="Georgia" w:hAnsi="Georgia" w:eastAsia="Georgia"/>
          <w:b w:val="0"/>
          <w:i w:val="0"/>
          <w:color w:val="333333"/>
          <w:sz w:val="30"/>
        </w:rPr>
        <w:t>form of supervised learning.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 Predicting Housing Prices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Data Preparation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First, you need to load and prepare your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data. We’ll use a dataset from .</w:t>
      </w:r>
    </w:p>
    <w:p>
      <w:pPr>
        <w:autoSpaceDN w:val="0"/>
        <w:autoSpaceDE w:val="0"/>
        <w:widowControl/>
        <w:spacing w:line="360" w:lineRule="exact" w:before="722" w:after="0"/>
        <w:ind w:left="264" w:right="345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sklearn.datasets import load_boston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pandas as pd </w:t>
      </w:r>
    </w:p>
    <w:p>
      <w:pPr>
        <w:autoSpaceDN w:val="0"/>
        <w:autoSpaceDE w:val="0"/>
        <w:widowControl/>
        <w:spacing w:line="360" w:lineRule="exact" w:before="360" w:after="0"/>
        <w:ind w:left="264" w:right="864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Load dataset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boston = load_boston()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 = pd.DataFrame(boston.data, columns=boston.feature_names)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df['MEDV'] = boston.target </w:t>
      </w:r>
    </w:p>
    <w:p>
      <w:pPr>
        <w:autoSpaceDN w:val="0"/>
        <w:autoSpaceDE w:val="0"/>
        <w:widowControl/>
        <w:spacing w:line="342" w:lineRule="exact" w:before="1156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Data Splitting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Split the data into training and testing sets.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sklearn.model_selection import train_test_split </w:t>
      </w:r>
    </w:p>
    <w:p>
      <w:pPr>
        <w:autoSpaceDN w:val="0"/>
        <w:autoSpaceDE w:val="0"/>
        <w:widowControl/>
        <w:spacing w:line="360" w:lineRule="exact" w:before="360" w:after="0"/>
        <w:ind w:left="264" w:right="129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X = df.drop('MEDV', axis=1)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y = df['MEDV']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X_train, X_test, y_train, y_test = train_test_split(X, y,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test_size=0.2, random_state=42) </w:t>
      </w:r>
    </w:p>
    <w:p>
      <w:pPr>
        <w:autoSpaceDN w:val="0"/>
        <w:autoSpaceDE w:val="0"/>
        <w:widowControl/>
        <w:spacing w:line="340" w:lineRule="exact" w:before="1172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Model Training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Train a linear regression model.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sklearn.linear_model import LinearRegression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1402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model = LinearRegression()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model.fit(X_train, y_train) </w:t>
      </w:r>
    </w:p>
    <w:p>
      <w:pPr>
        <w:autoSpaceDN w:val="0"/>
        <w:autoSpaceDE w:val="0"/>
        <w:widowControl/>
        <w:spacing w:line="330" w:lineRule="exact" w:before="1168" w:after="0"/>
        <w:ind w:left="700" w:right="288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Making Predictions and Evaluating the Model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Use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model to make predictions on the test set and evaluate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accuracy.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sklearn.metrics import mean_squared_error </w:t>
      </w:r>
    </w:p>
    <w:p>
      <w:pPr>
        <w:autoSpaceDN w:val="0"/>
        <w:autoSpaceDE w:val="0"/>
        <w:widowControl/>
        <w:spacing w:line="360" w:lineRule="exact" w:before="360" w:after="0"/>
        <w:ind w:left="264" w:right="345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y_pred = model.predict(X_test)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mse = mean_squared_error(y_test, y_pred)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print("Mean Squared Error:", mse)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1168" w:after="0"/>
        <w:ind w:left="420" w:right="86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Visualization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(Optional): Visualizing the results can help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understand the performance better.</w:t>
      </w:r>
    </w:p>
    <w:p>
      <w:pPr>
        <w:autoSpaceDN w:val="0"/>
        <w:autoSpaceDE w:val="0"/>
        <w:widowControl/>
        <w:spacing w:line="256" w:lineRule="exact" w:before="842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matplotlib.pyplot as plt </w:t>
      </w:r>
    </w:p>
    <w:p>
      <w:pPr>
        <w:autoSpaceDN w:val="0"/>
        <w:autoSpaceDE w:val="0"/>
        <w:widowControl/>
        <w:spacing w:line="360" w:lineRule="exact" w:before="360" w:after="0"/>
        <w:ind w:left="264" w:right="72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plt.scatter(y_test, y_pred)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plt.xlabel("Prices: $Y_i$")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plt.ylabel("Predicted prices: $\hat{Y}_i$")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plt.title("Prices vs Predicted prices: $Y_i$ vs $\hat{Y}_i$")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plt.show()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simple example illustrates the process of loading data, creating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 model, training it, and making predictions. As you delve deeper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into machine learning, you’ll encounter more complex algorithms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techniques, including decision trees, support vector machines,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neural networks, and ensemble methods that can improve prediction </w:t>
      </w:r>
      <w:r>
        <w:rPr>
          <w:rFonts w:ascii="Georgia" w:hAnsi="Georgia" w:eastAsia="Georgia"/>
          <w:b w:val="0"/>
          <w:i w:val="0"/>
          <w:color w:val="333333"/>
          <w:sz w:val="30"/>
        </w:rPr>
        <w:t>accuracy and model robustness.</w:t>
      </w:r>
    </w:p>
    <w:p>
      <w:pPr>
        <w:autoSpaceDN w:val="0"/>
        <w:autoSpaceDE w:val="0"/>
        <w:widowControl/>
        <w:spacing w:line="330" w:lineRule="exact" w:before="300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chapter serves as a foundation to kickstart your journey into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machine learning with Python, opening doors to more sophisticated </w:t>
      </w:r>
      <w:r>
        <w:rPr>
          <w:rFonts w:ascii="Georgia" w:hAnsi="Georgia" w:eastAsia="Georgia"/>
          <w:b w:val="0"/>
          <w:i w:val="0"/>
          <w:color w:val="333333"/>
          <w:sz w:val="30"/>
        </w:rPr>
        <w:t>data-driven applications and systems.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18. Chapter 18: Python in the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Cloud</w:t>
      </w:r>
    </w:p>
    <w:p>
      <w:pPr>
        <w:autoSpaceDN w:val="0"/>
        <w:autoSpaceDE w:val="0"/>
        <w:widowControl/>
        <w:spacing w:line="330" w:lineRule="exact" w:before="324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Cloud computing has revolutionized how applications are deployed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managed, offering scalability, reliability, and cost-efficiency.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Python, with its wide range of libraries and frameworks, is a popular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choice for developing cloud-based applications. This chapter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introduces the basics of cloud computing, discusses how to deploy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applications in the cloud, and explores how to work with </w:t>
      </w:r>
      <w:r>
        <w:rPr>
          <w:rFonts w:ascii="Georgia" w:hAnsi="Georgia" w:eastAsia="Georgia"/>
          <w:b w:val="0"/>
          <w:i w:val="0"/>
          <w:color w:val="333333"/>
          <w:sz w:val="30"/>
        </w:rPr>
        <w:t>various cloud services.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Cloud Computing Basics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Cloud computing is the delivery of computing services—including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servers, storage, databases, networking, software, analytics,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intelligence—over the Internet (“the cloud”) to offer faster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innovation, flexible resources, and economies of scale. You typically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pay only for cloud services you use, helping lower operating costs,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run infrastructure more efficiently, and scale as your business needs </w:t>
      </w:r>
      <w:r>
        <w:rPr>
          <w:rFonts w:ascii="Georgia" w:hAnsi="Georgia" w:eastAsia="Georgia"/>
          <w:b w:val="0"/>
          <w:i w:val="0"/>
          <w:color w:val="333333"/>
          <w:sz w:val="30"/>
        </w:rPr>
        <w:t>change.</w:t>
      </w:r>
    </w:p>
    <w:p>
      <w:pPr>
        <w:autoSpaceDN w:val="0"/>
        <w:autoSpaceDE w:val="0"/>
        <w:widowControl/>
        <w:spacing w:line="340" w:lineRule="exact" w:before="29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Key Concepts in Cloud Computing: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IaaS (Infrastructure as a Service)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Provides fundamental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computing resources like physical or virtual servers, storage,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networking. Examples: AWS EC2, Google Compute Engine.</w:t>
      </w:r>
    </w:p>
    <w:p>
      <w:pPr>
        <w:autoSpaceDN w:val="0"/>
        <w:autoSpaceDE w:val="0"/>
        <w:widowControl/>
        <w:spacing w:line="330" w:lineRule="exact" w:before="300" w:after="0"/>
        <w:ind w:left="700" w:right="1660" w:hanging="324"/>
        <w:jc w:val="both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PaaS (Platform as a Service)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Provides runtime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environments for developing, testing, and managing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applications. Examples: Heroku, Google App Engine.</w:t>
      </w:r>
    </w:p>
    <w:p>
      <w:pPr>
        <w:autoSpaceDN w:val="0"/>
        <w:autoSpaceDE w:val="0"/>
        <w:widowControl/>
        <w:spacing w:line="330" w:lineRule="exact" w:before="300" w:after="0"/>
        <w:ind w:left="700" w:right="1440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SaaS (Software as a Service)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Provides software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applications over the Internet, on a subscription basis. </w:t>
      </w:r>
      <w:r>
        <w:rPr>
          <w:rFonts w:ascii="Georgia" w:hAnsi="Georgia" w:eastAsia="Georgia"/>
          <w:b w:val="0"/>
          <w:i w:val="0"/>
          <w:color w:val="333333"/>
          <w:sz w:val="30"/>
        </w:rPr>
        <w:t>Examples: Google Workspace, Microsoft 365.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Deploying Python Applications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Deploying Python applications to the cloud can vary depending 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service model (IaaS, PaaS, SaaS) and the provider (AWS, Google </w:t>
      </w:r>
      <w:r>
        <w:rPr>
          <w:rFonts w:ascii="Georgia" w:hAnsi="Georgia" w:eastAsia="Georgia"/>
          <w:b w:val="0"/>
          <w:i w:val="0"/>
          <w:color w:val="333333"/>
          <w:sz w:val="30"/>
        </w:rPr>
        <w:t>Cloud Platform, Azure, etc.).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 Deploying a Flask App to Heroku (PaaS):</w:t>
      </w:r>
    </w:p>
    <w:p>
      <w:pPr>
        <w:autoSpaceDN w:val="0"/>
        <w:autoSpaceDE w:val="0"/>
        <w:widowControl/>
        <w:spacing w:line="342" w:lineRule="exact" w:before="288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Create a Flask App: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flask import Flask </w:t>
      </w:r>
    </w:p>
    <w:p>
      <w:pPr>
        <w:autoSpaceDN w:val="0"/>
        <w:autoSpaceDE w:val="0"/>
        <w:widowControl/>
        <w:spacing w:line="256" w:lineRule="exact" w:before="464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app = Flask(__name__) </w:t>
      </w:r>
    </w:p>
    <w:p>
      <w:pPr>
        <w:autoSpaceDN w:val="0"/>
        <w:tabs>
          <w:tab w:pos="1266" w:val="left"/>
        </w:tabs>
        <w:autoSpaceDE w:val="0"/>
        <w:widowControl/>
        <w:spacing w:line="360" w:lineRule="exact" w:before="360" w:after="0"/>
        <w:ind w:left="862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@app.route('/')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def hello():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"Hello, World from Flask!" </w:t>
      </w:r>
    </w:p>
    <w:p>
      <w:pPr>
        <w:autoSpaceDN w:val="0"/>
        <w:tabs>
          <w:tab w:pos="1266" w:val="left"/>
        </w:tabs>
        <w:autoSpaceDE w:val="0"/>
        <w:widowControl/>
        <w:spacing w:line="360" w:lineRule="exact" w:before="360" w:after="0"/>
        <w:ind w:left="862" w:right="475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__name__ == '__main__':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app.run() </w:t>
      </w:r>
    </w:p>
    <w:p>
      <w:pPr>
        <w:autoSpaceDN w:val="0"/>
        <w:autoSpaceDE w:val="0"/>
        <w:widowControl/>
        <w:spacing w:line="342" w:lineRule="exact" w:before="856" w:after="228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Prepare the Application for Deployment: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792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2" w:after="0"/>
              <w:ind w:left="100" w:right="144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Create a file that lists all the Python libraries that your app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depends on:</w:t>
            </w:r>
          </w:p>
        </w:tc>
      </w:tr>
    </w:tbl>
    <w:p>
      <w:pPr>
        <w:autoSpaceDN w:val="0"/>
        <w:autoSpaceDE w:val="0"/>
        <w:widowControl/>
        <w:spacing w:line="360" w:lineRule="exact" w:before="662" w:after="812"/>
        <w:ind w:left="1458" w:right="561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Flask==1.1.2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gunicorn==20.0.4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79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0" w:after="0"/>
              <w:ind w:left="100" w:right="72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Create a that tells Heroku how to run a deployed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application:</w:t>
            </w:r>
          </w:p>
        </w:tc>
      </w:tr>
    </w:tbl>
    <w:p>
      <w:pPr>
        <w:autoSpaceDN w:val="0"/>
        <w:autoSpaceDE w:val="0"/>
        <w:widowControl/>
        <w:spacing w:line="254" w:lineRule="exact" w:before="768" w:after="0"/>
        <w:ind w:left="1458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web: gunicorn app:app 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46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6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Initialize a Git repository and commit your application.</w:t>
            </w:r>
          </w:p>
        </w:tc>
      </w:tr>
    </w:tbl>
    <w:p>
      <w:pPr>
        <w:autoSpaceDN w:val="0"/>
        <w:autoSpaceDE w:val="0"/>
        <w:widowControl/>
        <w:spacing w:line="340" w:lineRule="exact" w:before="230" w:after="23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Deploy to Heroku: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109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2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6" w:lineRule="exact" w:before="0" w:after="0"/>
              <w:ind w:left="100" w:right="432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Create a Heroku account and install the Heroku CLI.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Log in to Heroku through the CLI:</w:t>
            </w:r>
          </w:p>
        </w:tc>
      </w:tr>
    </w:tbl>
    <w:p>
      <w:pPr>
        <w:autoSpaceDN w:val="0"/>
        <w:autoSpaceDE w:val="0"/>
        <w:widowControl/>
        <w:spacing w:line="254" w:lineRule="exact" w:before="768" w:after="798"/>
        <w:ind w:left="1458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heroku login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46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6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Create an app on Heroku:</w:t>
            </w:r>
          </w:p>
        </w:tc>
      </w:tr>
    </w:tbl>
    <w:p>
      <w:pPr>
        <w:autoSpaceDN w:val="0"/>
        <w:autoSpaceDE w:val="0"/>
        <w:widowControl/>
        <w:spacing w:line="256" w:lineRule="exact" w:before="782" w:after="796"/>
        <w:ind w:left="1458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heroku create my-flask-app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462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6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Deploy the app by pushing it to Heroku using Git:</w:t>
            </w:r>
          </w:p>
        </w:tc>
      </w:tr>
    </w:tbl>
    <w:p>
      <w:pPr>
        <w:autoSpaceDN w:val="0"/>
        <w:autoSpaceDE w:val="0"/>
        <w:widowControl/>
        <w:spacing w:line="256" w:lineRule="exact" w:before="766" w:after="796"/>
        <w:ind w:left="1458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git push heroku master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690"/>
        <w:gridCol w:w="4690"/>
      </w:tblGrid>
      <w:tr>
        <w:trPr>
          <w:trHeight w:hRule="exact" w:val="462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60" w:after="0"/>
              <w:ind w:left="100" w:right="0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Open your deployed app:</w:t>
            </w:r>
          </w:p>
        </w:tc>
      </w:tr>
    </w:tbl>
    <w:p>
      <w:pPr>
        <w:autoSpaceDN w:val="0"/>
        <w:autoSpaceDE w:val="0"/>
        <w:widowControl/>
        <w:spacing w:line="256" w:lineRule="exact" w:before="766" w:after="0"/>
        <w:ind w:left="1458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heroku open </w:t>
      </w:r>
    </w:p>
    <w:p>
      <w:pPr>
        <w:autoSpaceDN w:val="0"/>
        <w:autoSpaceDE w:val="0"/>
        <w:widowControl/>
        <w:spacing w:line="482" w:lineRule="exact" w:before="1178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Working with Cloud Services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330" w:lineRule="exact" w:before="12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can interact with various cloud services through APIs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provided by cloud vendors. For instance, you can manage AWS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resources using the Boto3 library, Google Cloud resources with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Google Cloud Client Libraries, and Azure resources using Azure SDK </w:t>
      </w:r>
      <w:r>
        <w:rPr>
          <w:rFonts w:ascii="Georgia" w:hAnsi="Georgia" w:eastAsia="Georgia"/>
          <w:b w:val="0"/>
          <w:i w:val="0"/>
          <w:color w:val="333333"/>
          <w:sz w:val="30"/>
        </w:rPr>
        <w:t>for Python.</w:t>
      </w:r>
    </w:p>
    <w:p>
      <w:pPr>
        <w:autoSpaceDN w:val="0"/>
        <w:autoSpaceDE w:val="0"/>
        <w:widowControl/>
        <w:spacing w:line="342" w:lineRule="exact" w:before="28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Example: Using Boto3 to Manage AWS S3:</w:t>
      </w:r>
    </w:p>
    <w:p>
      <w:pPr>
        <w:autoSpaceDN w:val="0"/>
        <w:tabs>
          <w:tab w:pos="700" w:val="left"/>
        </w:tabs>
        <w:autoSpaceDE w:val="0"/>
        <w:widowControl/>
        <w:spacing w:line="240" w:lineRule="auto" w:before="66" w:after="0"/>
        <w:ind w:left="4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762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Install Boto3: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boto3 </w:t>
      </w:r>
    </w:p>
    <w:p>
      <w:pPr>
        <w:autoSpaceDN w:val="0"/>
        <w:tabs>
          <w:tab w:pos="700" w:val="left"/>
        </w:tabs>
        <w:autoSpaceDE w:val="0"/>
        <w:widowControl/>
        <w:spacing w:line="240" w:lineRule="auto" w:before="634" w:after="0"/>
        <w:ind w:left="4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762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Example script to list buckets in S3: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import boto3 </w:t>
      </w:r>
    </w:p>
    <w:p>
      <w:pPr>
        <w:autoSpaceDN w:val="0"/>
        <w:tabs>
          <w:tab w:pos="1266" w:val="left"/>
        </w:tabs>
        <w:autoSpaceDE w:val="0"/>
        <w:widowControl/>
        <w:spacing w:line="360" w:lineRule="exact" w:before="360" w:after="0"/>
        <w:ind w:left="862" w:right="216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Initialize a session using your credentials </w:t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session = boto3.Session(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aws_access_key_id='YOUR_KEY',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aws_secret_access_key='YOUR_SECRET'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) </w:t>
      </w:r>
    </w:p>
    <w:p>
      <w:pPr>
        <w:autoSpaceDN w:val="0"/>
        <w:autoSpaceDE w:val="0"/>
        <w:widowControl/>
        <w:spacing w:line="360" w:lineRule="exact" w:before="360" w:after="0"/>
        <w:ind w:left="862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S3 service resource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s3 = session.resource('s3') </w:t>
      </w:r>
    </w:p>
    <w:p>
      <w:pPr>
        <w:autoSpaceDN w:val="0"/>
        <w:tabs>
          <w:tab w:pos="1266" w:val="left"/>
        </w:tabs>
        <w:autoSpaceDE w:val="0"/>
        <w:widowControl/>
        <w:spacing w:line="360" w:lineRule="exact" w:before="360" w:after="0"/>
        <w:ind w:left="862" w:right="4176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# Print out bucket names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for bucket in s3.buckets.all(): </w:t>
      </w:r>
      <w:r>
        <w:br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print(bucket.name) </w:t>
      </w:r>
    </w:p>
    <w:p>
      <w:pPr>
        <w:autoSpaceDN w:val="0"/>
        <w:autoSpaceDE w:val="0"/>
        <w:widowControl/>
        <w:spacing w:line="330" w:lineRule="exact" w:before="1182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Cloud computing offers a flexible and scalable environment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deploying Python applications. By utilizing the cloud, developers can</w:t>
      </w:r>
    </w:p>
    <w:p>
      <w:pPr>
        <w:sectPr>
          <w:pgSz w:w="12240" w:h="15840"/>
          <w:pgMar w:top="716" w:right="1440" w:bottom="8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ensure their applications are reliable, accessible, and secure while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managing infrastructure efficiently. This chapter provides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foundational knowledge and practical steps to get started with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in the cloud, enabling you to leverage the full potential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cloud computing in your Python projects.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2"/>
        <w:ind w:left="0" w:right="0"/>
      </w:pPr>
    </w:p>
    <w:p>
      <w:pPr>
        <w:autoSpaceDN w:val="0"/>
        <w:autoSpaceDE w:val="0"/>
        <w:widowControl/>
        <w:spacing w:line="682" w:lineRule="exact" w:before="0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19. Chapter 19: Python for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Mobile Development</w:t>
      </w:r>
    </w:p>
    <w:p>
      <w:pPr>
        <w:autoSpaceDN w:val="0"/>
        <w:autoSpaceDE w:val="0"/>
        <w:widowControl/>
        <w:spacing w:line="330" w:lineRule="exact" w:before="324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While Python is not traditionally used for mobile app development,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frameworks like Kivy make it possible to write apps using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that run on both Android and iOS. This chapter introduces Kivy,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guides you through building a simple app, and covers the basics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deploying Python apps to Android and iOS devices.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Introduction to Kivy</w:t>
      </w:r>
    </w:p>
    <w:p>
      <w:pPr>
        <w:autoSpaceDN w:val="0"/>
        <w:autoSpaceDE w:val="0"/>
        <w:widowControl/>
        <w:spacing w:line="330" w:lineRule="exact" w:before="22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Kivy is an open-source Python library for developing multitouch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applications. It is cross-platform (Linux/OS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X/Windows/Android/iOS) and released under the MIT license. One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of Kivy’s main goals is to enable the quick and easy creation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applications that make use of innovative user interfaces, like multi-</w:t>
      </w:r>
      <w:r>
        <w:rPr>
          <w:rFonts w:ascii="Georgia" w:hAnsi="Georgia" w:eastAsia="Georgia"/>
          <w:b w:val="0"/>
          <w:i w:val="0"/>
          <w:color w:val="333333"/>
          <w:sz w:val="30"/>
        </w:rPr>
        <w:t>touch apps.</w:t>
      </w:r>
    </w:p>
    <w:p>
      <w:pPr>
        <w:autoSpaceDN w:val="0"/>
        <w:autoSpaceDE w:val="0"/>
        <w:widowControl/>
        <w:spacing w:line="340" w:lineRule="exact" w:before="290" w:after="23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Key Features of Kivy: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271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70" w:after="0"/>
              <w:ind w:left="100" w:right="72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Cross-platform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Write your code once and run it on all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supported platforms.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144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GPU Accelerated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Kivy graphics are built on top of OpenGL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ES 2, allowing for hardware acceleration.</w:t>
            </w:r>
          </w:p>
          <w:p>
            <w:pPr>
              <w:autoSpaceDN w:val="0"/>
              <w:autoSpaceDE w:val="0"/>
              <w:widowControl/>
              <w:spacing w:line="330" w:lineRule="exact" w:before="300" w:after="0"/>
              <w:ind w:left="100" w:right="1008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333333"/>
                <w:sz w:val="30"/>
              </w:rPr>
              <w:t>Flexible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 : Design custom widgets and interfaces with a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powerful and intuitive API.</w:t>
            </w:r>
          </w:p>
        </w:tc>
      </w:tr>
    </w:tbl>
    <w:p>
      <w:pPr>
        <w:autoSpaceDN w:val="0"/>
        <w:autoSpaceDE w:val="0"/>
        <w:widowControl/>
        <w:spacing w:line="484" w:lineRule="exact" w:before="25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Building a Simple App</w:t>
      </w:r>
    </w:p>
    <w:p>
      <w:pPr>
        <w:autoSpaceDN w:val="0"/>
        <w:autoSpaceDE w:val="0"/>
        <w:widowControl/>
        <w:spacing w:line="330" w:lineRule="exact" w:before="226" w:after="0"/>
        <w:ind w:left="100" w:right="129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 start with Kivy, you’ll first need to install it along with its </w:t>
      </w:r>
      <w:r>
        <w:rPr>
          <w:rFonts w:ascii="Georgia" w:hAnsi="Georgia" w:eastAsia="Georgia"/>
          <w:b w:val="0"/>
          <w:i w:val="0"/>
          <w:color w:val="333333"/>
          <w:sz w:val="30"/>
        </w:rPr>
        <w:t>dependencies. Kivy can be installed using pip: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kivy </w:t>
      </w:r>
    </w:p>
    <w:p>
      <w:pPr>
        <w:sectPr>
          <w:pgSz w:w="12240" w:h="15840"/>
          <w:pgMar w:top="842" w:right="1440" w:bottom="308" w:left="1440" w:header="720" w:footer="720" w:gutter="0"/>
          <w:cols/>
          <w:docGrid w:linePitch="360"/>
        </w:sectPr>
      </w:pPr>
    </w:p>
    <w:p>
      <w:pPr>
        <w:autoSpaceDN w:val="0"/>
        <w:tabs>
          <w:tab w:pos="376" w:val="left"/>
        </w:tabs>
        <w:autoSpaceDE w:val="0"/>
        <w:widowControl/>
        <w:spacing w:line="530" w:lineRule="exact" w:before="2070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 xml:space="preserve">Example: A Basic Kivy App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Here’s how to create a simple application that displays “Hello, Kivy”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on the screen: </w:t>
      </w:r>
      <w:r>
        <w:br/>
      </w:r>
      <w:r>
        <w:rPr>
          <w:rFonts w:ascii="Georgia" w:hAnsi="Georgia" w:eastAsia="Georgia"/>
          <w:b/>
          <w:i w:val="0"/>
          <w:color w:val="333333"/>
          <w:sz w:val="30"/>
        </w:rPr>
        <w:t>1. Create a basic application:</w:t>
      </w:r>
    </w:p>
    <w:p>
      <w:pPr>
        <w:autoSpaceDN w:val="0"/>
        <w:autoSpaceDE w:val="0"/>
        <w:widowControl/>
        <w:spacing w:line="360" w:lineRule="exact" w:before="722" w:after="0"/>
        <w:ind w:left="264" w:right="460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kivy.app import App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from kivy.uix.label import Label </w:t>
      </w:r>
    </w:p>
    <w:p>
      <w:pPr>
        <w:autoSpaceDN w:val="0"/>
        <w:tabs>
          <w:tab w:pos="670" w:val="left"/>
          <w:tab w:pos="1210" w:val="left"/>
        </w:tabs>
        <w:autoSpaceDE w:val="0"/>
        <w:widowControl/>
        <w:spacing w:line="360" w:lineRule="exact" w:before="360" w:after="0"/>
        <w:ind w:left="264" w:right="3312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class MyApp(App):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def build(self): </w:t>
      </w:r>
      <w:r>
        <w:br/>
      </w:r>
      <w:r>
        <w:tab/>
      </w:r>
      <w:r>
        <w:tab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return Label(text='Hello, Kivy!') </w:t>
      </w:r>
    </w:p>
    <w:p>
      <w:pPr>
        <w:autoSpaceDN w:val="0"/>
        <w:tabs>
          <w:tab w:pos="670" w:val="left"/>
        </w:tabs>
        <w:autoSpaceDE w:val="0"/>
        <w:widowControl/>
        <w:spacing w:line="360" w:lineRule="exact" w:before="360" w:after="0"/>
        <w:ind w:left="264" w:right="5328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if __name__ == '__main__': </w:t>
      </w:r>
      <w:r>
        <w:br/>
      </w: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 MyApp().run()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script creates a basic app with a single label. The method in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class returns a widget that becomes the root of the widget tree.</w:t>
      </w:r>
    </w:p>
    <w:p>
      <w:pPr>
        <w:autoSpaceDN w:val="0"/>
        <w:autoSpaceDE w:val="0"/>
        <w:widowControl/>
        <w:spacing w:line="442" w:lineRule="exact" w:before="352" w:after="0"/>
        <w:ind w:left="100" w:right="288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 xml:space="preserve">Deploying to Android and iOS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Kivy apps can be packaged and deployed on Android and iOS. You’ll </w:t>
      </w:r>
      <w:r>
        <w:rPr>
          <w:rFonts w:ascii="Georgia" w:hAnsi="Georgia" w:eastAsia="Georgia"/>
          <w:b w:val="0"/>
          <w:i w:val="0"/>
          <w:color w:val="333333"/>
          <w:sz w:val="30"/>
        </w:rPr>
        <w:t>need specific tools for each platform.</w:t>
      </w:r>
    </w:p>
    <w:p>
      <w:pPr>
        <w:autoSpaceDN w:val="0"/>
        <w:autoSpaceDE w:val="0"/>
        <w:widowControl/>
        <w:spacing w:line="480" w:lineRule="exact" w:before="150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 xml:space="preserve">Deploying to Android: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Kivy can use Buildozer or python-for-android (p4a) to package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>application. Buildozer is a tool that simplifies the entire process.</w:t>
      </w:r>
    </w:p>
    <w:p>
      <w:pPr>
        <w:autoSpaceDN w:val="0"/>
        <w:autoSpaceDE w:val="0"/>
        <w:widowControl/>
        <w:spacing w:line="340" w:lineRule="exact" w:before="290" w:after="0"/>
        <w:ind w:left="42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Install Buildozer: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972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pip install buildozer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868" w:after="0"/>
        <w:ind w:left="376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Create a spec file for your project: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Navigate to your project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directory and run:</w:t>
      </w:r>
    </w:p>
    <w:p>
      <w:pPr>
        <w:autoSpaceDN w:val="0"/>
        <w:autoSpaceDE w:val="0"/>
        <w:widowControl/>
        <w:spacing w:line="256" w:lineRule="exact" w:before="826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buildozer init </w:t>
      </w:r>
    </w:p>
    <w:p>
      <w:pPr>
        <w:autoSpaceDN w:val="0"/>
        <w:autoSpaceDE w:val="0"/>
        <w:widowControl/>
        <w:spacing w:line="330" w:lineRule="exact" w:before="882" w:after="0"/>
        <w:ind w:left="7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command creates a file, which you can configure according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to your needs.</w:t>
      </w:r>
    </w:p>
    <w:p>
      <w:pPr>
        <w:autoSpaceDN w:val="0"/>
        <w:autoSpaceDE w:val="0"/>
        <w:widowControl/>
        <w:spacing w:line="340" w:lineRule="exact" w:before="290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Build and Deploy:</w:t>
      </w:r>
    </w:p>
    <w:p>
      <w:pPr>
        <w:autoSpaceDN w:val="0"/>
        <w:autoSpaceDE w:val="0"/>
        <w:widowControl/>
        <w:spacing w:line="254" w:lineRule="exact" w:before="828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buildozer -v android debug deploy run </w:t>
      </w:r>
    </w:p>
    <w:p>
      <w:pPr>
        <w:autoSpaceDN w:val="0"/>
        <w:autoSpaceDE w:val="0"/>
        <w:widowControl/>
        <w:spacing w:line="330" w:lineRule="exact" w:before="868" w:after="0"/>
        <w:ind w:left="700" w:right="86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command will compile your application, deploy it to a </w:t>
      </w:r>
      <w:r>
        <w:rPr>
          <w:rFonts w:ascii="Georgia" w:hAnsi="Georgia" w:eastAsia="Georgia"/>
          <w:b w:val="0"/>
          <w:i w:val="0"/>
          <w:color w:val="333333"/>
          <w:sz w:val="30"/>
        </w:rPr>
        <w:t>connected Android device, and run it.</w:t>
      </w:r>
    </w:p>
    <w:p>
      <w:pPr>
        <w:autoSpaceDN w:val="0"/>
        <w:tabs>
          <w:tab w:pos="420" w:val="left"/>
          <w:tab w:pos="700" w:val="left"/>
        </w:tabs>
        <w:autoSpaceDE w:val="0"/>
        <w:widowControl/>
        <w:spacing w:line="480" w:lineRule="exact" w:before="15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 xml:space="preserve">Deploying to iOS: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For iOS, you need to run Buildozer under macOS with Xcode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installed. The steps are similar, but you need to target iOS: </w:t>
      </w:r>
      <w:r>
        <w:br/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Prepare your environment: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Make sure you have Xcode and </w:t>
      </w:r>
      <w:r>
        <w:tab/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the necessary tools installed.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376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Modify the file: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Change the line to match the Python version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and set as needed.</w:t>
      </w:r>
    </w:p>
    <w:p>
      <w:pPr>
        <w:autoSpaceDN w:val="0"/>
        <w:autoSpaceDE w:val="0"/>
        <w:widowControl/>
        <w:spacing w:line="340" w:lineRule="exact" w:before="290" w:after="0"/>
        <w:ind w:left="376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Build for iOS: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972" w:after="0"/>
        <w:ind w:left="862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buildozer ios debug 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868" w:after="0"/>
        <w:ind w:left="376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Deploy: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Connect your iOS device and use Xcode to handle the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deployment.</w:t>
      </w:r>
    </w:p>
    <w:p>
      <w:pPr>
        <w:autoSpaceDN w:val="0"/>
        <w:autoSpaceDE w:val="0"/>
        <w:widowControl/>
        <w:spacing w:line="330" w:lineRule="exact" w:before="300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These tools and frameworks allow Python developers to enter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mobile space, leveraging their existing skills to build and deploy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applications to major mobile platforms. This chapter provides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essential steps and knowledge needed to start developing mobile </w:t>
      </w:r>
      <w:r>
        <w:rPr>
          <w:rFonts w:ascii="Georgia" w:hAnsi="Georgia" w:eastAsia="Georgia"/>
          <w:b w:val="0"/>
          <w:i w:val="0"/>
          <w:color w:val="333333"/>
          <w:sz w:val="30"/>
        </w:rPr>
        <w:t>applications with Python using Kivy.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20. Chapter 20: Keeping up</w:t>
      </w:r>
    </w:p>
    <w:p>
      <w:pPr>
        <w:autoSpaceDN w:val="0"/>
        <w:autoSpaceDE w:val="0"/>
        <w:widowControl/>
        <w:spacing w:line="682" w:lineRule="exact" w:before="3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with Python</w:t>
      </w:r>
    </w:p>
    <w:p>
      <w:pPr>
        <w:autoSpaceDN w:val="0"/>
        <w:autoSpaceDE w:val="0"/>
        <w:widowControl/>
        <w:spacing w:line="330" w:lineRule="exact" w:before="324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is a constantly evolving language, with new versions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libraries being developed and released frequently. Staying updated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with these changes, actively participating in the community,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continuously learning new techniques and libraries are essential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practices for any Python developer. This chapter covers how to stay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updated with Python versions, engage with the Python community,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maintain continuous learning and improvement.</w:t>
      </w:r>
    </w:p>
    <w:p>
      <w:pPr>
        <w:autoSpaceDN w:val="0"/>
        <w:autoSpaceDE w:val="0"/>
        <w:widowControl/>
        <w:spacing w:line="484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Staying Updated with Python Versions</w:t>
      </w:r>
    </w:p>
    <w:p>
      <w:pPr>
        <w:autoSpaceDN w:val="0"/>
        <w:autoSpaceDE w:val="0"/>
        <w:widowControl/>
        <w:spacing w:line="330" w:lineRule="exact" w:before="226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Python’s development team regularly releases new versions of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language, each improving upon the last in terms of functionality,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security, and performance. Staying updated ensures that you can </w:t>
      </w:r>
      <w:r>
        <w:rPr>
          <w:rFonts w:ascii="Georgia" w:hAnsi="Georgia" w:eastAsia="Georgia"/>
          <w:b w:val="0"/>
          <w:i w:val="0"/>
          <w:color w:val="333333"/>
          <w:sz w:val="30"/>
        </w:rPr>
        <w:t>take advantage of the latest features and improvements.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Checking Your Current Python Version: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You can check your </w:t>
      </w:r>
      <w:r>
        <w:rPr>
          <w:rFonts w:ascii="Georgia" w:hAnsi="Georgia" w:eastAsia="Georgia"/>
          <w:b w:val="0"/>
          <w:i w:val="0"/>
          <w:color w:val="333333"/>
          <w:sz w:val="30"/>
        </w:rPr>
        <w:t>current version of Python by running: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python --version </w:t>
      </w:r>
    </w:p>
    <w:p>
      <w:pPr>
        <w:autoSpaceDN w:val="0"/>
        <w:autoSpaceDE w:val="0"/>
        <w:widowControl/>
        <w:spacing w:line="340" w:lineRule="exact" w:before="858" w:after="0"/>
        <w:ind w:left="100" w:right="0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or</w:t>
      </w:r>
    </w:p>
    <w:p>
      <w:pPr>
        <w:autoSpaceDN w:val="0"/>
        <w:autoSpaceDE w:val="0"/>
        <w:widowControl/>
        <w:spacing w:line="254" w:lineRule="exact" w:before="828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python3 --version </w:t>
      </w:r>
    </w:p>
    <w:p>
      <w:pPr>
        <w:autoSpaceDN w:val="0"/>
        <w:autoSpaceDE w:val="0"/>
        <w:widowControl/>
        <w:spacing w:line="330" w:lineRule="exact" w:before="868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Updating Python: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To update Python, download the latest version </w:t>
      </w:r>
      <w:r>
        <w:rPr>
          <w:rFonts w:ascii="Georgia" w:hAnsi="Georgia" w:eastAsia="Georgia"/>
          <w:b w:val="0"/>
          <w:i w:val="0"/>
          <w:color w:val="333333"/>
          <w:sz w:val="30"/>
        </w:rPr>
        <w:t>from the official Python website (</w:t>
      </w:r>
      <w:r>
        <w:rPr>
          <w:rFonts w:ascii="Georgia" w:hAnsi="Georgia" w:eastAsia="Georgia"/>
          <w:b w:val="0"/>
          <w:i w:val="0"/>
          <w:color w:val="0078D6"/>
          <w:sz w:val="30"/>
          <w:u w:val="single"/>
        </w:rPr>
        <w:t>python.org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) or use a package </w:t>
      </w:r>
      <w:r>
        <w:rPr>
          <w:rFonts w:ascii="Georgia" w:hAnsi="Georgia" w:eastAsia="Georgia"/>
          <w:b w:val="0"/>
          <w:i w:val="0"/>
          <w:color w:val="333333"/>
          <w:sz w:val="30"/>
        </w:rPr>
        <w:t>manager on your operating system.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342" w:lineRule="exact" w:before="0" w:after="228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Updating Python on Windows: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0"/>
        <w:gridCol w:w="4680"/>
      </w:tblGrid>
      <w:tr>
        <w:trPr>
          <w:trHeight w:hRule="exact" w:val="142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2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0" w:after="0"/>
              <w:ind w:left="100" w:right="144" w:firstLine="0"/>
              <w:jc w:val="left"/>
            </w:pP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 xml:space="preserve">Download the latest Python installer from the Python website. 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Run the installer. It is recommended to check the box that says</w:t>
            </w:r>
            <w:r>
              <w:rPr>
                <w:rFonts w:ascii="Georgia" w:hAnsi="Georgia" w:eastAsia="Georgia"/>
                <w:b w:val="0"/>
                <w:i w:val="0"/>
                <w:color w:val="333333"/>
                <w:sz w:val="30"/>
              </w:rPr>
              <w:t>“Add Python to PATH” and then click “Install Now”.</w:t>
            </w:r>
          </w:p>
        </w:tc>
      </w:tr>
    </w:tbl>
    <w:p>
      <w:pPr>
        <w:autoSpaceDN w:val="0"/>
        <w:autoSpaceDE w:val="0"/>
        <w:widowControl/>
        <w:spacing w:line="342" w:lineRule="exact" w:before="228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Example of Updating Python on macOS using Homebrew: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brew update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brew upgrade python </w:t>
      </w:r>
    </w:p>
    <w:p>
      <w:pPr>
        <w:autoSpaceDN w:val="0"/>
        <w:autoSpaceDE w:val="0"/>
        <w:widowControl/>
        <w:spacing w:line="330" w:lineRule="exact" w:before="868" w:after="0"/>
        <w:ind w:left="100" w:right="100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 xml:space="preserve">Example of Updating Python on Linux (Debian-based </w:t>
      </w:r>
      <w:r>
        <w:rPr>
          <w:rFonts w:ascii="Georgia" w:hAnsi="Georgia" w:eastAsia="Georgia"/>
          <w:b/>
          <w:i w:val="0"/>
          <w:color w:val="333333"/>
          <w:sz w:val="30"/>
        </w:rPr>
        <w:t>systems):</w:t>
      </w:r>
    </w:p>
    <w:p>
      <w:pPr>
        <w:autoSpaceDN w:val="0"/>
        <w:autoSpaceDE w:val="0"/>
        <w:widowControl/>
        <w:spacing w:line="256" w:lineRule="exact" w:before="826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sudo apt-get update </w:t>
      </w:r>
    </w:p>
    <w:p>
      <w:pPr>
        <w:autoSpaceDN w:val="0"/>
        <w:autoSpaceDE w:val="0"/>
        <w:widowControl/>
        <w:spacing w:line="256" w:lineRule="exact" w:before="104" w:after="0"/>
        <w:ind w:left="264" w:right="0" w:firstLine="0"/>
        <w:jc w:val="left"/>
      </w:pPr>
      <w:r>
        <w:rPr>
          <w:w w:val="102.27272727272727"/>
          <w:rFonts w:ascii="CourierNewPSMT" w:hAnsi="CourierNewPSMT" w:eastAsia="CourierNewPSMT"/>
          <w:b w:val="0"/>
          <w:i w:val="0"/>
          <w:color w:val="333333"/>
          <w:sz w:val="22"/>
        </w:rPr>
        <w:t xml:space="preserve">sudo apt-get install --only-upgrade python3 </w:t>
      </w:r>
    </w:p>
    <w:p>
      <w:pPr>
        <w:autoSpaceDN w:val="0"/>
        <w:autoSpaceDE w:val="0"/>
        <w:widowControl/>
        <w:spacing w:line="484" w:lineRule="exact" w:before="892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Joining the Python Community</w:t>
      </w:r>
    </w:p>
    <w:p>
      <w:pPr>
        <w:autoSpaceDN w:val="0"/>
        <w:autoSpaceDE w:val="0"/>
        <w:widowControl/>
        <w:spacing w:line="330" w:lineRule="exact" w:before="226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Engaging with the Python community is a great way to learn, get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support, and connect with other developers. Here are some ways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get involved: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28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Python.org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The home of the Python Programming Language,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where you can find resources, documentation, and news about </w:t>
      </w:r>
      <w:r>
        <w:rPr>
          <w:rFonts w:ascii="Georgia" w:hAnsi="Georgia" w:eastAsia="Georgia"/>
          <w:b w:val="0"/>
          <w:i w:val="0"/>
          <w:color w:val="333333"/>
          <w:sz w:val="30"/>
        </w:rPr>
        <w:t>Python.</w:t>
      </w:r>
    </w:p>
    <w:p>
      <w:pPr>
        <w:autoSpaceDN w:val="0"/>
        <w:autoSpaceDE w:val="0"/>
        <w:widowControl/>
        <w:spacing w:line="330" w:lineRule="exact" w:before="300" w:after="0"/>
        <w:ind w:left="700" w:right="144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PyCon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Attend Python Conferences (PyCon), which are held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around the world and provide a platform for developers to meet, </w:t>
      </w:r>
      <w:r>
        <w:rPr>
          <w:rFonts w:ascii="Georgia" w:hAnsi="Georgia" w:eastAsia="Georgia"/>
          <w:b w:val="0"/>
          <w:i w:val="0"/>
          <w:color w:val="333333"/>
          <w:sz w:val="30"/>
        </w:rPr>
        <w:t>share ideas, and collaborate.</w:t>
      </w:r>
    </w:p>
    <w:p>
      <w:pPr>
        <w:sectPr>
          <w:pgSz w:w="12240" w:h="15840"/>
          <w:pgMar w:top="716" w:right="1440" w:bottom="113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700" w:right="0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Meetup Groups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Join local Python meetups or start your own.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Sites like Meetup.com list dozens of Python-related groups </w:t>
      </w:r>
      <w:r>
        <w:rPr>
          <w:rFonts w:ascii="Georgia" w:hAnsi="Georgia" w:eastAsia="Georgia"/>
          <w:b w:val="0"/>
          <w:i w:val="0"/>
          <w:color w:val="333333"/>
          <w:sz w:val="30"/>
        </w:rPr>
        <w:t>worldwide.</w:t>
      </w:r>
    </w:p>
    <w:p>
      <w:pPr>
        <w:autoSpaceDN w:val="0"/>
        <w:autoSpaceDE w:val="0"/>
        <w:widowControl/>
        <w:spacing w:line="330" w:lineRule="exact" w:before="300" w:after="0"/>
        <w:ind w:left="700" w:right="576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Online Forums and Mailing Lists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Participate in forums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mailing lists such as the Python Forum, Stack Overflow, </w:t>
      </w:r>
      <w:r>
        <w:rPr>
          <w:rFonts w:ascii="Georgia" w:hAnsi="Georgia" w:eastAsia="Georgia"/>
          <w:b w:val="0"/>
          <w:i w:val="0"/>
          <w:color w:val="333333"/>
          <w:sz w:val="30"/>
        </w:rPr>
        <w:t>Reddit’s r/Python, and others.</w:t>
      </w:r>
    </w:p>
    <w:p>
      <w:pPr>
        <w:autoSpaceDN w:val="0"/>
        <w:autoSpaceDE w:val="0"/>
        <w:widowControl/>
        <w:spacing w:line="330" w:lineRule="exact" w:before="300" w:after="0"/>
        <w:ind w:left="700" w:right="432" w:hanging="31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5. </w:t>
      </w:r>
      <w:r>
        <w:rPr>
          <w:rFonts w:ascii="Georgia" w:hAnsi="Georgia" w:eastAsia="Georgia"/>
          <w:b/>
          <w:i w:val="0"/>
          <w:color w:val="333333"/>
          <w:sz w:val="30"/>
        </w:rPr>
        <w:t>Open Source Contributions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Contribute to Python open-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source projects on GitHub. This is a valuable way to gain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experience, collaborate with others, and contribute back to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community.</w:t>
      </w:r>
    </w:p>
    <w:p>
      <w:pPr>
        <w:autoSpaceDN w:val="0"/>
        <w:autoSpaceDE w:val="0"/>
        <w:widowControl/>
        <w:spacing w:line="482" w:lineRule="exact" w:before="310" w:after="0"/>
        <w:ind w:left="100" w:right="0" w:firstLine="0"/>
        <w:jc w:val="left"/>
      </w:pPr>
      <w:r>
        <w:rPr>
          <w:w w:val="101.17856888543993"/>
          <w:rFonts w:ascii="Georgia" w:hAnsi="Georgia" w:eastAsia="Georgia"/>
          <w:b/>
          <w:i w:val="0"/>
          <w:color w:val="111111"/>
          <w:sz w:val="42"/>
        </w:rPr>
        <w:t>Continuous Learning and Improvement</w:t>
      </w:r>
    </w:p>
    <w:p>
      <w:pPr>
        <w:autoSpaceDN w:val="0"/>
        <w:autoSpaceDE w:val="0"/>
        <w:widowControl/>
        <w:spacing w:line="330" w:lineRule="exact" w:before="228" w:after="0"/>
        <w:ind w:left="100" w:right="288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The field of software development is continuously evolving, making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lifelong learning essential. Here are some strategies for continuous </w:t>
      </w:r>
      <w:r>
        <w:rPr>
          <w:rFonts w:ascii="Georgia" w:hAnsi="Georgia" w:eastAsia="Georgia"/>
          <w:b w:val="0"/>
          <w:i w:val="0"/>
          <w:color w:val="333333"/>
          <w:sz w:val="30"/>
        </w:rPr>
        <w:t>learning:</w:t>
      </w:r>
    </w:p>
    <w:p>
      <w:pPr>
        <w:autoSpaceDN w:val="0"/>
        <w:tabs>
          <w:tab w:pos="700" w:val="left"/>
        </w:tabs>
        <w:autoSpaceDE w:val="0"/>
        <w:widowControl/>
        <w:spacing w:line="330" w:lineRule="exact" w:before="300" w:after="0"/>
        <w:ind w:left="42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1. </w:t>
      </w:r>
      <w:r>
        <w:rPr>
          <w:rFonts w:ascii="Georgia" w:hAnsi="Georgia" w:eastAsia="Georgia"/>
          <w:b/>
          <w:i w:val="0"/>
          <w:color w:val="333333"/>
          <w:sz w:val="30"/>
        </w:rPr>
        <w:t>Online Courses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Platforms like Coursera, Udacity, and edX </w:t>
      </w:r>
      <w:r>
        <w:tab/>
      </w:r>
      <w:r>
        <w:rPr>
          <w:rFonts w:ascii="Georgia" w:hAnsi="Georgia" w:eastAsia="Georgia"/>
          <w:b w:val="0"/>
          <w:i w:val="0"/>
          <w:color w:val="333333"/>
          <w:sz w:val="30"/>
        </w:rPr>
        <w:t>offer courses on Python and many other programming subjects.</w:t>
      </w:r>
    </w:p>
    <w:p>
      <w:pPr>
        <w:autoSpaceDN w:val="0"/>
        <w:autoSpaceDE w:val="0"/>
        <w:widowControl/>
        <w:spacing w:line="330" w:lineRule="exact" w:before="300" w:after="0"/>
        <w:ind w:left="700" w:right="432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2. </w:t>
      </w:r>
      <w:r>
        <w:rPr>
          <w:rFonts w:ascii="Georgia" w:hAnsi="Georgia" w:eastAsia="Georgia"/>
          <w:b/>
          <w:i w:val="0"/>
          <w:color w:val="333333"/>
          <w:sz w:val="30"/>
        </w:rPr>
        <w:t>Books and Blogs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Keep up with books and blogs that cover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Python programming. New titles are regularly released, </w:t>
      </w:r>
      <w:r>
        <w:rPr>
          <w:rFonts w:ascii="Georgia" w:hAnsi="Georgia" w:eastAsia="Georgia"/>
          <w:b w:val="0"/>
          <w:i w:val="0"/>
          <w:color w:val="333333"/>
          <w:sz w:val="30"/>
        </w:rPr>
        <w:t>reflecting the latest in Python development.</w:t>
      </w:r>
    </w:p>
    <w:p>
      <w:pPr>
        <w:autoSpaceDN w:val="0"/>
        <w:autoSpaceDE w:val="0"/>
        <w:widowControl/>
        <w:spacing w:line="330" w:lineRule="exact" w:before="300" w:after="0"/>
        <w:ind w:left="700" w:right="270" w:hanging="324"/>
        <w:jc w:val="both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3. </w:t>
      </w:r>
      <w:r>
        <w:rPr>
          <w:rFonts w:ascii="Georgia" w:hAnsi="Georgia" w:eastAsia="Georgia"/>
          <w:b/>
          <w:i w:val="0"/>
          <w:color w:val="333333"/>
          <w:sz w:val="30"/>
        </w:rPr>
        <w:t>Podcasts and Videos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Subscribe to Python-focused podcasts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YouTube channels to hear about the latest trends in Python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software development.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24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4. </w:t>
      </w:r>
      <w:r>
        <w:rPr>
          <w:rFonts w:ascii="Georgia" w:hAnsi="Georgia" w:eastAsia="Georgia"/>
          <w:b/>
          <w:i w:val="0"/>
          <w:color w:val="333333"/>
          <w:sz w:val="30"/>
        </w:rPr>
        <w:t>Practice and Experiment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Regular practice through coding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challenges on platforms like LeetCode, HackerRank,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Codewars can sharpen your skills and help you learn new </w:t>
      </w:r>
      <w:r>
        <w:rPr>
          <w:rFonts w:ascii="Georgia" w:hAnsi="Georgia" w:eastAsia="Georgia"/>
          <w:b w:val="0"/>
          <w:i w:val="0"/>
          <w:color w:val="333333"/>
          <w:sz w:val="30"/>
        </w:rPr>
        <w:t>programming paradigms.</w:t>
      </w:r>
    </w:p>
    <w:p>
      <w:pPr>
        <w:autoSpaceDN w:val="0"/>
        <w:autoSpaceDE w:val="0"/>
        <w:widowControl/>
        <w:spacing w:line="330" w:lineRule="exact" w:before="300" w:after="0"/>
        <w:ind w:left="700" w:right="288" w:hanging="31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5. </w:t>
      </w:r>
      <w:r>
        <w:rPr>
          <w:rFonts w:ascii="Georgia" w:hAnsi="Georgia" w:eastAsia="Georgia"/>
          <w:b/>
          <w:i w:val="0"/>
          <w:color w:val="333333"/>
          <w:sz w:val="30"/>
        </w:rPr>
        <w:t>Feedback and Code Reviews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Participate in code reviews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seek feedback from peers to improve your coding style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>practices.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44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By staying current with Python developments, engaging with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community, and continually seeking new learning opportunities,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can grow as a Python developer and ensure your skills remain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relevant and in-demand. This chapter provides the tools and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knowledge to help you keep pace with Python’s evolution and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maintain your professional growth.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682" w:lineRule="exact" w:before="244" w:after="0"/>
        <w:ind w:left="100" w:right="0" w:firstLine="0"/>
        <w:jc w:val="left"/>
      </w:pPr>
      <w:r>
        <w:rPr>
          <w:rFonts w:ascii="Georgia" w:hAnsi="Georgia" w:eastAsia="Georgia"/>
          <w:b/>
          <w:i w:val="0"/>
          <w:color w:val="111111"/>
          <w:sz w:val="60"/>
        </w:rPr>
        <w:t>II. Glossary</w:t>
      </w:r>
    </w:p>
    <w:p>
      <w:pPr>
        <w:autoSpaceDN w:val="0"/>
        <w:autoSpaceDE w:val="0"/>
        <w:widowControl/>
        <w:spacing w:line="330" w:lineRule="exact" w:before="324" w:after="0"/>
        <w:ind w:left="100" w:right="576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>Here’s a glossary of terms frequently used throughout the eBook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“How to Python.” This section serves as a quick reference guide to </w:t>
      </w:r>
      <w:r>
        <w:rPr>
          <w:rFonts w:ascii="Georgia" w:hAnsi="Georgia" w:eastAsia="Georgia"/>
          <w:b w:val="0"/>
          <w:i w:val="0"/>
          <w:color w:val="333333"/>
          <w:sz w:val="30"/>
        </w:rPr>
        <w:t>help clarify technical terms and concepts discussed.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1. API (Application Programming Interface)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set of rules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protocols for building and interacting with software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applications. APIs allow different software programs to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communicate with each other.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2. Array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collection of items stored at contiguous memory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locations. In Python, arrays can be efficiently implemented using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NumPy library, which provides a high-performance array object.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3. Class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In object-oriented programming, a class is a blueprint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creating objects (a particular data structure), providing initial values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for state (member variables or attributes), and implementations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behavior (member functions or methods).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4. Decorator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design pattern in Python that allows a user to add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new functionality to an existing object without modifying its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structure. Decorators are usually called before the definition of a </w:t>
      </w:r>
      <w:r>
        <w:rPr>
          <w:rFonts w:ascii="Georgia" w:hAnsi="Georgia" w:eastAsia="Georgia"/>
          <w:b w:val="0"/>
          <w:i w:val="0"/>
          <w:color w:val="333333"/>
          <w:sz w:val="30"/>
        </w:rPr>
        <w:t>function you want to decorate.</w:t>
      </w:r>
    </w:p>
    <w:p>
      <w:pPr>
        <w:autoSpaceDN w:val="0"/>
        <w:autoSpaceDE w:val="0"/>
        <w:widowControl/>
        <w:spacing w:line="330" w:lineRule="exact" w:before="300" w:after="0"/>
        <w:ind w:left="100" w:right="576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5. Dictionary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Python data type that holds key-value pairs.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Dictionaries are mutable, which means they can be changed after </w:t>
      </w:r>
      <w:r>
        <w:rPr>
          <w:rFonts w:ascii="Georgia" w:hAnsi="Georgia" w:eastAsia="Georgia"/>
          <w:b w:val="0"/>
          <w:i w:val="0"/>
          <w:color w:val="333333"/>
          <w:sz w:val="30"/>
        </w:rPr>
        <w:t>they are created.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6. Framework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platform for developing software applications. It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provides a foundation on which software developers can build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programs for a specific platform.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7. Function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block of organized, reusable code that is used to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perform a single, related action. Functions provide better modularity </w:t>
      </w:r>
      <w:r>
        <w:rPr>
          <w:rFonts w:ascii="Georgia" w:hAnsi="Georgia" w:eastAsia="Georgia"/>
          <w:b w:val="0"/>
          <w:i w:val="0"/>
          <w:color w:val="333333"/>
          <w:sz w:val="30"/>
        </w:rPr>
        <w:t>for your application and a high degree of code reusing.</w:t>
      </w:r>
    </w:p>
    <w:p>
      <w:pPr>
        <w:sectPr>
          <w:pgSz w:w="12240" w:h="15840"/>
          <w:pgMar w:top="72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8. Generator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function that returns an iterator. It generates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values one at a time from a function using the keyword, which helps </w:t>
      </w:r>
      <w:r>
        <w:rPr>
          <w:rFonts w:ascii="Georgia" w:hAnsi="Georgia" w:eastAsia="Georgia"/>
          <w:b w:val="0"/>
          <w:i w:val="0"/>
          <w:color w:val="333333"/>
          <w:sz w:val="30"/>
        </w:rPr>
        <w:t>in managing memory usage in large data-intensive applications.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9. Inheritance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feature of object-oriented programming that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allows a class to derive properties and characteristics from another </w:t>
      </w:r>
      <w:r>
        <w:rPr>
          <w:rFonts w:ascii="Georgia" w:hAnsi="Georgia" w:eastAsia="Georgia"/>
          <w:b w:val="0"/>
          <w:i w:val="0"/>
          <w:color w:val="333333"/>
          <w:sz w:val="30"/>
        </w:rPr>
        <w:t>class.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10. Iterator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An object that contains a countable number of values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and lets you iterate over these values, one at a time. Generally used </w:t>
      </w:r>
      <w:r>
        <w:rPr>
          <w:rFonts w:ascii="Georgia" w:hAnsi="Georgia" w:eastAsia="Georgia"/>
          <w:b w:val="0"/>
          <w:i w:val="0"/>
          <w:color w:val="333333"/>
          <w:sz w:val="30"/>
        </w:rPr>
        <w:t>with loops.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11. JSON (JavaScript Object Notation)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lightweight data-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interchange format that is easy for humans to read and write,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easy for machines to parse and generate. It is commonly used for </w:t>
      </w:r>
      <w:r>
        <w:rPr>
          <w:rFonts w:ascii="Georgia" w:hAnsi="Georgia" w:eastAsia="Georgia"/>
          <w:b w:val="0"/>
          <w:i w:val="0"/>
          <w:color w:val="333333"/>
          <w:sz w:val="30"/>
        </w:rPr>
        <w:t>transmitting data in web applications between clients and servers.</w:t>
      </w:r>
    </w:p>
    <w:p>
      <w:pPr>
        <w:autoSpaceDN w:val="0"/>
        <w:autoSpaceDE w:val="0"/>
        <w:widowControl/>
        <w:spacing w:line="330" w:lineRule="exact" w:before="300" w:after="0"/>
        <w:ind w:left="100" w:right="288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12. Library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collection of functions and methods that allows you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to perform many actions without writing your code. Python has a </w:t>
      </w:r>
      <w:r>
        <w:rPr>
          <w:rFonts w:ascii="Georgia" w:hAnsi="Georgia" w:eastAsia="Georgia"/>
          <w:b w:val="0"/>
          <w:i w:val="0"/>
          <w:color w:val="333333"/>
          <w:sz w:val="30"/>
        </w:rPr>
        <w:t>rich set of libraries.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13. List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An ordered collection of items which can be of different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types. Lists are mutable, which means the contents can be changed </w:t>
      </w:r>
      <w:r>
        <w:rPr>
          <w:rFonts w:ascii="Georgia" w:hAnsi="Georgia" w:eastAsia="Georgia"/>
          <w:b w:val="0"/>
          <w:i w:val="0"/>
          <w:color w:val="333333"/>
          <w:sz w:val="30"/>
        </w:rPr>
        <w:t>after it is created.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14. Module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Python object with arbitrarily named attributes that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you can bind and reference. Simply, a module is a file consisting of </w:t>
      </w:r>
      <w:r>
        <w:rPr>
          <w:rFonts w:ascii="Georgia" w:hAnsi="Georgia" w:eastAsia="Georgia"/>
          <w:b w:val="0"/>
          <w:i w:val="0"/>
          <w:color w:val="333333"/>
          <w:sz w:val="30"/>
        </w:rPr>
        <w:t>Python code which can define functions, classes, and variables.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15. Object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An instance of a class. This is the realized version of the </w:t>
      </w:r>
      <w:r>
        <w:rPr>
          <w:rFonts w:ascii="Georgia" w:hAnsi="Georgia" w:eastAsia="Georgia"/>
          <w:b w:val="0"/>
          <w:i w:val="0"/>
          <w:color w:val="333333"/>
          <w:sz w:val="30"/>
        </w:rPr>
        <w:t>class, where the class is manifested in the program.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16. Pandas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Python library used for data manipulation and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analysis. It provides data structures and operations for manipulating </w:t>
      </w:r>
      <w:r>
        <w:rPr>
          <w:rFonts w:ascii="Georgia" w:hAnsi="Georgia" w:eastAsia="Georgia"/>
          <w:b w:val="0"/>
          <w:i w:val="0"/>
          <w:color w:val="333333"/>
          <w:sz w:val="30"/>
        </w:rPr>
        <w:t>numerical tables and time series.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17. Polymorphism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The ability of different objects to respond, </w:t>
      </w:r>
      <w:r>
        <w:rPr>
          <w:rFonts w:ascii="Georgia" w:hAnsi="Georgia" w:eastAsia="Georgia"/>
          <w:b w:val="0"/>
          <w:i w:val="0"/>
          <w:color w:val="333333"/>
          <w:sz w:val="30"/>
        </w:rPr>
        <w:t>each in its own way, to identical messages (methods or functions).</w:t>
      </w:r>
    </w:p>
    <w:p>
      <w:pPr>
        <w:sectPr>
          <w:pgSz w:w="12240" w:h="15840"/>
          <w:pgMar w:top="0" w:right="142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1446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18. Tuple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An immutable sequence of Python objects. Tuples are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sequences, just like lists, but cannot be changed in any way once they </w:t>
      </w:r>
      <w:r>
        <w:rPr>
          <w:rFonts w:ascii="Georgia" w:hAnsi="Georgia" w:eastAsia="Georgia"/>
          <w:b w:val="0"/>
          <w:i w:val="0"/>
          <w:color w:val="333333"/>
          <w:sz w:val="30"/>
        </w:rPr>
        <w:t>are created.</w:t>
      </w:r>
    </w:p>
    <w:p>
      <w:pPr>
        <w:autoSpaceDN w:val="0"/>
        <w:autoSpaceDE w:val="0"/>
        <w:widowControl/>
        <w:spacing w:line="330" w:lineRule="exact" w:before="300" w:after="0"/>
        <w:ind w:left="100" w:right="1152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19. Variable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location in memory used to store some data </w:t>
      </w:r>
      <w:r>
        <w:rPr>
          <w:rFonts w:ascii="Georgia" w:hAnsi="Georgia" w:eastAsia="Georgia"/>
          <w:b w:val="0"/>
          <w:i w:val="0"/>
          <w:color w:val="333333"/>
          <w:sz w:val="30"/>
        </w:rPr>
        <w:t>(value).</w:t>
      </w:r>
    </w:p>
    <w:p>
      <w:pPr>
        <w:autoSpaceDN w:val="0"/>
        <w:autoSpaceDE w:val="0"/>
        <w:widowControl/>
        <w:spacing w:line="330" w:lineRule="exact" w:before="300" w:after="0"/>
        <w:ind w:left="100" w:right="144" w:firstLine="0"/>
        <w:jc w:val="left"/>
      </w:pPr>
      <w:r>
        <w:rPr>
          <w:rFonts w:ascii="Georgia" w:hAnsi="Georgia" w:eastAsia="Georgia"/>
          <w:b/>
          <w:i w:val="0"/>
          <w:color w:val="333333"/>
          <w:sz w:val="30"/>
        </w:rPr>
        <w:t>20. Virtual Environment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 : A self-contained directory that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contains a Python installation for a particular version of Python, plus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a number of additional packages. This is useful for keeping </w:t>
      </w:r>
      <w:r>
        <w:br/>
      </w:r>
      <w:r>
        <w:rPr>
          <w:rFonts w:ascii="Georgia" w:hAnsi="Georgia" w:eastAsia="Georgia"/>
          <w:b w:val="0"/>
          <w:i w:val="0"/>
          <w:color w:val="333333"/>
          <w:sz w:val="30"/>
        </w:rPr>
        <w:t>dependencies required by different projects in separate places.</w:t>
      </w:r>
    </w:p>
    <w:p>
      <w:pPr>
        <w:autoSpaceDN w:val="0"/>
        <w:autoSpaceDE w:val="0"/>
        <w:widowControl/>
        <w:spacing w:line="330" w:lineRule="exact" w:before="300" w:after="0"/>
        <w:ind w:left="100" w:right="432" w:firstLine="0"/>
        <w:jc w:val="left"/>
      </w:pP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This glossary provides a concise explanation of key terms used </w:t>
      </w:r>
      <w:r>
        <w:rPr>
          <w:rFonts w:ascii="Georgia" w:hAnsi="Georgia" w:eastAsia="Georgia"/>
          <w:b w:val="0"/>
          <w:i w:val="0"/>
          <w:color w:val="333333"/>
          <w:sz w:val="30"/>
        </w:rPr>
        <w:t xml:space="preserve">throughout the book, helping to make the content more accessible </w:t>
      </w:r>
      <w:r>
        <w:rPr>
          <w:rFonts w:ascii="Georgia" w:hAnsi="Georgia" w:eastAsia="Georgia"/>
          <w:b w:val="0"/>
          <w:i w:val="0"/>
          <w:color w:val="333333"/>
          <w:sz w:val="30"/>
        </w:rPr>
        <w:t>and enhancing comprehension of the material covered.</w:t>
      </w:r>
    </w:p>
    <w:sectPr w:rsidR="00FC693F" w:rsidRPr="0006063C" w:rsidSect="00034616">
      <w:pgSz w:w="12240" w:h="15840"/>
      <w:pgMar w:top="0" w:right="1420" w:bottom="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